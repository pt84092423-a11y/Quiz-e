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43E4" w14:textId="77777777" w:rsidR="0097439A" w:rsidRDefault="00000000">
      <w:pPr>
        <w:jc w:val="center"/>
      </w:pPr>
      <w:r>
        <w:rPr>
          <w:b/>
          <w:sz w:val="28"/>
        </w:rPr>
        <w:t>ĐỀ CƯƠNG ÔN TẬP CUỐI HỌC KÌ 2 MÔN ĐỊA LÍ LỚP 10</w:t>
      </w:r>
    </w:p>
    <w:p w14:paraId="7AC86135" w14:textId="77777777" w:rsidR="0097439A" w:rsidRDefault="00000000">
      <w:r>
        <w:rPr>
          <w:b/>
        </w:rPr>
        <w:t>I. Câu trắc nghiệm nhiều phương án lựa chọn (Các đáp án được khoanh tròn trong ảnh sẽ được bôi đậm và tô đỏ)</w:t>
      </w:r>
    </w:p>
    <w:p w14:paraId="74463738" w14:textId="77777777" w:rsidR="0097439A" w:rsidRDefault="00000000">
      <w:r>
        <w:t>Câu 1. Tập hợp những nhóm người được xếp theo những nhóm tuổi nhất định được gọi là cơ cấu dân số</w:t>
      </w:r>
    </w:p>
    <w:p w14:paraId="44C1610B" w14:textId="77777777" w:rsidR="0097439A" w:rsidRDefault="00000000">
      <w:pPr>
        <w:ind w:left="400"/>
      </w:pPr>
      <w:r>
        <w:t>A. theo lao động.</w:t>
      </w:r>
    </w:p>
    <w:p w14:paraId="49B4CD05" w14:textId="77777777" w:rsidR="0097439A" w:rsidRDefault="00000000">
      <w:pPr>
        <w:ind w:left="400"/>
      </w:pPr>
      <w:r>
        <w:rPr>
          <w:b/>
          <w:color w:val="FF0000"/>
        </w:rPr>
        <w:t>B. theo tuổi.</w:t>
      </w:r>
    </w:p>
    <w:p w14:paraId="382A137B" w14:textId="77777777" w:rsidR="0097439A" w:rsidRDefault="00000000">
      <w:pPr>
        <w:ind w:left="400"/>
      </w:pPr>
      <w:r>
        <w:t>C. theo giới tính.</w:t>
      </w:r>
    </w:p>
    <w:p w14:paraId="413A2748" w14:textId="77777777" w:rsidR="0097439A" w:rsidRDefault="00000000">
      <w:pPr>
        <w:ind w:left="400"/>
      </w:pPr>
      <w:r>
        <w:t>D. theo trình độ văn hoá.</w:t>
      </w:r>
    </w:p>
    <w:p w14:paraId="6F01C793" w14:textId="77777777" w:rsidR="0097439A" w:rsidRDefault="00000000">
      <w:r>
        <w:t>Câu 2. Bộ phận nào sau đây thuộc cơ cấu kinh tế theo lãnh thổ</w:t>
      </w:r>
    </w:p>
    <w:p w14:paraId="32524B1D" w14:textId="77777777" w:rsidR="0097439A" w:rsidRDefault="00000000">
      <w:pPr>
        <w:ind w:left="400"/>
      </w:pPr>
      <w:r>
        <w:t>A. ngành công nghiệp.</w:t>
      </w:r>
    </w:p>
    <w:p w14:paraId="1A1862FE" w14:textId="77777777" w:rsidR="0097439A" w:rsidRDefault="00000000">
      <w:pPr>
        <w:ind w:left="400"/>
      </w:pPr>
      <w:r>
        <w:t>B. ngành dịch vụ.</w:t>
      </w:r>
    </w:p>
    <w:p w14:paraId="349A5A61" w14:textId="77777777" w:rsidR="0097439A" w:rsidRDefault="00000000">
      <w:pPr>
        <w:ind w:left="400"/>
      </w:pPr>
      <w:r>
        <w:t>C. ngành nông nghiệp.</w:t>
      </w:r>
    </w:p>
    <w:p w14:paraId="208A063E" w14:textId="77777777" w:rsidR="0097439A" w:rsidRDefault="00000000">
      <w:pPr>
        <w:ind w:left="400"/>
      </w:pPr>
      <w:r>
        <w:rPr>
          <w:b/>
          <w:color w:val="FF0000"/>
        </w:rPr>
        <w:t>D. vùng kinh tế.</w:t>
      </w:r>
    </w:p>
    <w:p w14:paraId="6A1E4B8B" w14:textId="77777777" w:rsidR="0097439A" w:rsidRDefault="00000000">
      <w:r>
        <w:t>Câu 3. Đối tượng của sản xuất nông nghiệp, lâm nghiệp, thủy sản là</w:t>
      </w:r>
    </w:p>
    <w:p w14:paraId="2744F73A" w14:textId="77777777" w:rsidR="0097439A" w:rsidRDefault="00000000">
      <w:pPr>
        <w:ind w:left="400"/>
      </w:pPr>
      <w:r>
        <w:t>A. máy móc.</w:t>
      </w:r>
    </w:p>
    <w:p w14:paraId="1BCD3CD8" w14:textId="77777777" w:rsidR="0097439A" w:rsidRDefault="00000000">
      <w:pPr>
        <w:ind w:left="400"/>
      </w:pPr>
      <w:r>
        <w:t>B. hàng tiêu dùng.</w:t>
      </w:r>
    </w:p>
    <w:p w14:paraId="2BA3FCF7" w14:textId="77777777" w:rsidR="0097439A" w:rsidRDefault="00000000">
      <w:pPr>
        <w:ind w:left="400"/>
      </w:pPr>
      <w:r>
        <w:rPr>
          <w:b/>
          <w:color w:val="FF0000"/>
        </w:rPr>
        <w:t>C. cây trồng.</w:t>
      </w:r>
    </w:p>
    <w:p w14:paraId="4D2C690B" w14:textId="77777777" w:rsidR="0097439A" w:rsidRDefault="00000000">
      <w:pPr>
        <w:ind w:left="400"/>
      </w:pPr>
      <w:r>
        <w:t>D. khoáng sản.</w:t>
      </w:r>
    </w:p>
    <w:p w14:paraId="3BC6B89E" w14:textId="77777777" w:rsidR="0097439A" w:rsidRDefault="00000000">
      <w:r>
        <w:t>Câu 4. Cây lúa gạo phân bố chủ yếu ở khu vực</w:t>
      </w:r>
    </w:p>
    <w:p w14:paraId="51A55545" w14:textId="77777777" w:rsidR="0097439A" w:rsidRDefault="00000000">
      <w:pPr>
        <w:ind w:left="400"/>
      </w:pPr>
      <w:r>
        <w:t>A. ôn đới.</w:t>
      </w:r>
    </w:p>
    <w:p w14:paraId="4EC52A08" w14:textId="77777777" w:rsidR="0097439A" w:rsidRDefault="00000000">
      <w:pPr>
        <w:ind w:left="400"/>
      </w:pPr>
      <w:r>
        <w:rPr>
          <w:b/>
          <w:color w:val="FF0000"/>
        </w:rPr>
        <w:t>B. nhiệt đới.</w:t>
      </w:r>
    </w:p>
    <w:p w14:paraId="7CEA594F" w14:textId="77777777" w:rsidR="0097439A" w:rsidRDefault="00000000">
      <w:pPr>
        <w:ind w:left="400"/>
      </w:pPr>
      <w:r>
        <w:t>C. hàn đới.</w:t>
      </w:r>
    </w:p>
    <w:p w14:paraId="457114D3" w14:textId="77777777" w:rsidR="0097439A" w:rsidRDefault="00000000">
      <w:pPr>
        <w:ind w:left="400"/>
      </w:pPr>
      <w:r>
        <w:t>D. cận cực.</w:t>
      </w:r>
    </w:p>
    <w:p w14:paraId="1E38B680" w14:textId="77777777" w:rsidR="0097439A" w:rsidRDefault="00000000">
      <w:r>
        <w:t>Câu 5. Ngành công nghiệp cung cấp cho con người</w:t>
      </w:r>
    </w:p>
    <w:p w14:paraId="00BE09CC" w14:textId="77777777" w:rsidR="0097439A" w:rsidRDefault="00000000">
      <w:pPr>
        <w:ind w:left="400"/>
      </w:pPr>
      <w:r>
        <w:rPr>
          <w:b/>
          <w:color w:val="FF0000"/>
        </w:rPr>
        <w:t>A. nguồn lương thực.</w:t>
      </w:r>
    </w:p>
    <w:p w14:paraId="158A7A8E" w14:textId="77777777" w:rsidR="0097439A" w:rsidRDefault="00000000">
      <w:pPr>
        <w:ind w:left="400"/>
      </w:pPr>
      <w:r>
        <w:lastRenderedPageBreak/>
        <w:t>B. hàng tiêu dùng.</w:t>
      </w:r>
    </w:p>
    <w:p w14:paraId="7C8C49D6" w14:textId="77777777" w:rsidR="0097439A" w:rsidRDefault="00000000">
      <w:pPr>
        <w:ind w:left="400"/>
      </w:pPr>
      <w:r>
        <w:t>C. nguồn lâm sản.</w:t>
      </w:r>
    </w:p>
    <w:p w14:paraId="2CF9A18C" w14:textId="77777777" w:rsidR="0097439A" w:rsidRDefault="00000000">
      <w:pPr>
        <w:ind w:left="400"/>
      </w:pPr>
      <w:r>
        <w:t>D. nguồn thuỷ sản.</w:t>
      </w:r>
    </w:p>
    <w:p w14:paraId="7FB75165" w14:textId="77777777" w:rsidR="0097439A" w:rsidRDefault="00000000">
      <w:r>
        <w:t>Câu 6. Hình thức tổ chức lãnh thổ công nghiệp ở mức thấp nhất là</w:t>
      </w:r>
    </w:p>
    <w:p w14:paraId="36BA9238" w14:textId="77777777" w:rsidR="0097439A" w:rsidRDefault="00000000">
      <w:pPr>
        <w:ind w:left="400"/>
      </w:pPr>
      <w:r>
        <w:rPr>
          <w:b/>
          <w:color w:val="FF0000"/>
        </w:rPr>
        <w:t>A. điểm công nghiệp.</w:t>
      </w:r>
    </w:p>
    <w:p w14:paraId="2E883201" w14:textId="77777777" w:rsidR="0097439A" w:rsidRDefault="00000000">
      <w:pPr>
        <w:ind w:left="400"/>
      </w:pPr>
      <w:r>
        <w:t>B. khu công nghiệp.</w:t>
      </w:r>
    </w:p>
    <w:p w14:paraId="39F32B07" w14:textId="77777777" w:rsidR="0097439A" w:rsidRDefault="00000000">
      <w:pPr>
        <w:ind w:left="400"/>
      </w:pPr>
      <w:r>
        <w:t>C. trung tâm công nghiệp.</w:t>
      </w:r>
    </w:p>
    <w:p w14:paraId="40C67D24" w14:textId="77777777" w:rsidR="0097439A" w:rsidRDefault="00000000">
      <w:pPr>
        <w:ind w:left="400"/>
      </w:pPr>
      <w:r>
        <w:t>D. Vùng công nghiệp.</w:t>
      </w:r>
    </w:p>
    <w:p w14:paraId="19BBA080" w14:textId="77777777" w:rsidR="0097439A" w:rsidRDefault="00000000">
      <w:r>
        <w:t>Câu 7. Hoạt động nào sau đây thuộc nhóm ngành dịch vụ kinh doanh?</w:t>
      </w:r>
    </w:p>
    <w:p w14:paraId="4E0920D8" w14:textId="77777777" w:rsidR="0097439A" w:rsidRDefault="00000000">
      <w:pPr>
        <w:ind w:left="400"/>
      </w:pPr>
      <w:r>
        <w:t>A. Y tế.</w:t>
      </w:r>
    </w:p>
    <w:p w14:paraId="4F3DF036" w14:textId="77777777" w:rsidR="0097439A" w:rsidRDefault="00000000">
      <w:pPr>
        <w:ind w:left="400"/>
      </w:pPr>
      <w:r>
        <w:t>B. Giáo dục.</w:t>
      </w:r>
    </w:p>
    <w:p w14:paraId="1635171E" w14:textId="77777777" w:rsidR="0097439A" w:rsidRDefault="00000000">
      <w:pPr>
        <w:ind w:left="400"/>
      </w:pPr>
      <w:r>
        <w:rPr>
          <w:b/>
          <w:color w:val="FF0000"/>
        </w:rPr>
        <w:t>C. Thương mại.</w:t>
      </w:r>
    </w:p>
    <w:p w14:paraId="0DC4A907" w14:textId="77777777" w:rsidR="0097439A" w:rsidRDefault="00000000">
      <w:pPr>
        <w:ind w:left="400"/>
      </w:pPr>
      <w:r>
        <w:t>D. Du lịch.</w:t>
      </w:r>
    </w:p>
    <w:p w14:paraId="4C951DD3" w14:textId="77777777" w:rsidR="0097439A" w:rsidRDefault="00000000">
      <w:r>
        <w:t>Câu 8. Đặc điểm chủ yếu của ngành viễn thông là</w:t>
      </w:r>
    </w:p>
    <w:p w14:paraId="0FA60EE8" w14:textId="77777777" w:rsidR="0097439A" w:rsidRDefault="00000000">
      <w:pPr>
        <w:ind w:left="400"/>
      </w:pPr>
      <w:r>
        <w:rPr>
          <w:b/>
          <w:color w:val="FF0000"/>
        </w:rPr>
        <w:t>A. vận chuyển tin tức.</w:t>
      </w:r>
    </w:p>
    <w:p w14:paraId="7096994B" w14:textId="77777777" w:rsidR="0097439A" w:rsidRDefault="00000000">
      <w:pPr>
        <w:ind w:left="400"/>
      </w:pPr>
      <w:r>
        <w:t>B. vận chuyển người.</w:t>
      </w:r>
    </w:p>
    <w:p w14:paraId="5C83C93B" w14:textId="77777777" w:rsidR="0097439A" w:rsidRDefault="00000000">
      <w:pPr>
        <w:ind w:left="400"/>
      </w:pPr>
      <w:r>
        <w:t>C. vận chuyển hàng hoá.</w:t>
      </w:r>
    </w:p>
    <w:p w14:paraId="46CBC75B" w14:textId="77777777" w:rsidR="0097439A" w:rsidRDefault="00000000">
      <w:pPr>
        <w:ind w:left="400"/>
      </w:pPr>
      <w:r>
        <w:t>D. vận chuyển bưu phẩm.</w:t>
      </w:r>
    </w:p>
    <w:p w14:paraId="12ABCF9E" w14:textId="77777777" w:rsidR="0097439A" w:rsidRDefault="00000000">
      <w:r>
        <w:t>Câu 9. Sự phát triển của ngành vận tải đường ống gắn liền với nhu cầu vận chuyển</w:t>
      </w:r>
    </w:p>
    <w:p w14:paraId="6448A6E7" w14:textId="77777777" w:rsidR="0097439A" w:rsidRDefault="00000000">
      <w:pPr>
        <w:ind w:left="400"/>
      </w:pPr>
      <w:r>
        <w:rPr>
          <w:b/>
          <w:color w:val="FF0000"/>
        </w:rPr>
        <w:t>A. dầu mỏ.</w:t>
      </w:r>
    </w:p>
    <w:p w14:paraId="5237E933" w14:textId="77777777" w:rsidR="0097439A" w:rsidRDefault="00000000">
      <w:pPr>
        <w:ind w:left="400"/>
      </w:pPr>
      <w:r>
        <w:t>B. than.</w:t>
      </w:r>
    </w:p>
    <w:p w14:paraId="45FA17FA" w14:textId="77777777" w:rsidR="0097439A" w:rsidRDefault="00000000">
      <w:pPr>
        <w:ind w:left="400"/>
      </w:pPr>
      <w:r>
        <w:t>C. điện.</w:t>
      </w:r>
    </w:p>
    <w:p w14:paraId="2676B27B" w14:textId="77777777" w:rsidR="0097439A" w:rsidRDefault="00000000">
      <w:pPr>
        <w:ind w:left="400"/>
      </w:pPr>
      <w:r>
        <w:t>D. nước.</w:t>
      </w:r>
    </w:p>
    <w:p w14:paraId="32A9D84D" w14:textId="77777777" w:rsidR="0097439A" w:rsidRDefault="00000000">
      <w:r>
        <w:t>Câu 10. Hoạt động du lịch thường gắn liền với</w:t>
      </w:r>
    </w:p>
    <w:p w14:paraId="38DBBD9E" w14:textId="77777777" w:rsidR="0097439A" w:rsidRDefault="00000000">
      <w:pPr>
        <w:ind w:left="400"/>
      </w:pPr>
      <w:r>
        <w:rPr>
          <w:b/>
          <w:color w:val="FF0000"/>
        </w:rPr>
        <w:t>A. tài nguyên du lịch.</w:t>
      </w:r>
    </w:p>
    <w:p w14:paraId="6106205A" w14:textId="77777777" w:rsidR="0097439A" w:rsidRDefault="00000000">
      <w:pPr>
        <w:ind w:left="400"/>
      </w:pPr>
      <w:r>
        <w:lastRenderedPageBreak/>
        <w:t>B. các điểm công nghiệp.</w:t>
      </w:r>
    </w:p>
    <w:p w14:paraId="43140140" w14:textId="77777777" w:rsidR="0097439A" w:rsidRDefault="00000000">
      <w:pPr>
        <w:ind w:left="400"/>
      </w:pPr>
      <w:r>
        <w:t>C. dịch vụ tài chính.</w:t>
      </w:r>
    </w:p>
    <w:p w14:paraId="7180C4F2" w14:textId="77777777" w:rsidR="0097439A" w:rsidRDefault="00000000">
      <w:pPr>
        <w:ind w:left="400"/>
      </w:pPr>
      <w:r>
        <w:t>D. công nghệ thông tin.</w:t>
      </w:r>
    </w:p>
    <w:p w14:paraId="741069CD" w14:textId="77777777" w:rsidR="0097439A" w:rsidRDefault="00000000">
      <w:r>
        <w:t>Câu 11. Môi trường tự nhiên bao gồm</w:t>
      </w:r>
    </w:p>
    <w:p w14:paraId="34B7E146" w14:textId="77777777" w:rsidR="0097439A" w:rsidRDefault="00000000">
      <w:pPr>
        <w:ind w:left="400"/>
      </w:pPr>
      <w:r>
        <w:t>A. các nhân tố do con người tạo ra.</w:t>
      </w:r>
    </w:p>
    <w:p w14:paraId="0D4A0164" w14:textId="77777777" w:rsidR="0097439A" w:rsidRDefault="00000000">
      <w:pPr>
        <w:ind w:left="400"/>
      </w:pPr>
      <w:r>
        <w:rPr>
          <w:b/>
          <w:color w:val="FF0000"/>
        </w:rPr>
        <w:t>B. các thành phần của tự nhiên.</w:t>
      </w:r>
    </w:p>
    <w:p w14:paraId="6B240D53" w14:textId="77777777" w:rsidR="0097439A" w:rsidRDefault="00000000">
      <w:pPr>
        <w:ind w:left="400"/>
      </w:pPr>
      <w:r>
        <w:t>C. các mối quan hệ của con người.</w:t>
      </w:r>
    </w:p>
    <w:p w14:paraId="61202B9A" w14:textId="77777777" w:rsidR="0097439A" w:rsidRDefault="00000000">
      <w:pPr>
        <w:ind w:left="400"/>
      </w:pPr>
      <w:r>
        <w:t>D. các loài sinh vật và con người.</w:t>
      </w:r>
    </w:p>
    <w:p w14:paraId="2A3595ED" w14:textId="77777777" w:rsidR="0097439A" w:rsidRDefault="00000000">
      <w:r>
        <w:t>Câu 12. Loại tài nguyên nào sau đây thuộc nhóm tài nguyên không thể tái tạo?</w:t>
      </w:r>
    </w:p>
    <w:p w14:paraId="64C57CE9" w14:textId="77777777" w:rsidR="0097439A" w:rsidRDefault="00000000">
      <w:pPr>
        <w:ind w:left="400"/>
      </w:pPr>
      <w:r>
        <w:t>A. Sóng biển.</w:t>
      </w:r>
    </w:p>
    <w:p w14:paraId="0755F25B" w14:textId="77777777" w:rsidR="0097439A" w:rsidRDefault="00000000">
      <w:pPr>
        <w:ind w:left="400"/>
      </w:pPr>
      <w:r>
        <w:t>B. Sinh vật.</w:t>
      </w:r>
    </w:p>
    <w:p w14:paraId="073F3C44" w14:textId="77777777" w:rsidR="0097439A" w:rsidRDefault="00000000">
      <w:pPr>
        <w:ind w:left="400"/>
      </w:pPr>
      <w:r>
        <w:rPr>
          <w:b/>
          <w:color w:val="FF0000"/>
        </w:rPr>
        <w:t>C. Khoáng sản.</w:t>
      </w:r>
    </w:p>
    <w:p w14:paraId="1FF7C0D1" w14:textId="77777777" w:rsidR="0097439A" w:rsidRDefault="00000000">
      <w:pPr>
        <w:ind w:left="400"/>
      </w:pPr>
      <w:r>
        <w:t>D. Thủy triều.</w:t>
      </w:r>
    </w:p>
    <w:p w14:paraId="7EACC9AB" w14:textId="77777777" w:rsidR="0097439A" w:rsidRDefault="00000000">
      <w:r>
        <w:t>Câu 13. Nhân tố nào sau đây giúp sự phân bố các ngành công nghiệp ngày càng hợp lí hơn?</w:t>
      </w:r>
    </w:p>
    <w:p w14:paraId="45C1AAB8" w14:textId="77777777" w:rsidR="0097439A" w:rsidRDefault="00000000">
      <w:pPr>
        <w:ind w:left="400"/>
      </w:pPr>
      <w:r>
        <w:t>A. Dân cư và nguồn lao động.</w:t>
      </w:r>
    </w:p>
    <w:p w14:paraId="31BF2997" w14:textId="77777777" w:rsidR="0097439A" w:rsidRDefault="00000000">
      <w:pPr>
        <w:ind w:left="400"/>
      </w:pPr>
      <w:r>
        <w:t>B. Thị trường.</w:t>
      </w:r>
    </w:p>
    <w:p w14:paraId="0DAB4A0B" w14:textId="77777777" w:rsidR="0097439A" w:rsidRDefault="00000000">
      <w:pPr>
        <w:ind w:left="400"/>
      </w:pPr>
      <w:r>
        <w:t>C. Đường lối chính sách.</w:t>
      </w:r>
    </w:p>
    <w:p w14:paraId="7F4446B5" w14:textId="77777777" w:rsidR="0097439A" w:rsidRDefault="00000000">
      <w:pPr>
        <w:ind w:left="400"/>
      </w:pPr>
      <w:r>
        <w:rPr>
          <w:b/>
          <w:color w:val="FF0000"/>
        </w:rPr>
        <w:t>D. Tiến bộ khoa học kĩ thuật.</w:t>
      </w:r>
    </w:p>
    <w:p w14:paraId="79598F3A" w14:textId="77777777" w:rsidR="0097439A" w:rsidRDefault="00000000">
      <w:r>
        <w:t>Câu 14. Nhân tố có tác động lớn nhất đến việc hình thành tổ chức mạng lưới ngành dịch vụ là</w:t>
      </w:r>
    </w:p>
    <w:p w14:paraId="7BD89F79" w14:textId="77777777" w:rsidR="0097439A" w:rsidRDefault="00000000">
      <w:pPr>
        <w:ind w:left="400"/>
      </w:pPr>
      <w:r>
        <w:t>A. trình độ phát triển và năng suất lao động.</w:t>
      </w:r>
    </w:p>
    <w:p w14:paraId="406AEB74" w14:textId="77777777" w:rsidR="0097439A" w:rsidRDefault="00000000">
      <w:pPr>
        <w:ind w:left="400"/>
      </w:pPr>
      <w:r>
        <w:rPr>
          <w:b/>
          <w:color w:val="FF0000"/>
        </w:rPr>
        <w:t>B. truyền thống văn hóa, phong tục tập quán.</w:t>
      </w:r>
    </w:p>
    <w:p w14:paraId="60D79CC7" w14:textId="77777777" w:rsidR="0097439A" w:rsidRDefault="00000000">
      <w:pPr>
        <w:ind w:left="400"/>
      </w:pPr>
      <w:r>
        <w:t>C. mức sống và thu nhập thực tế người dân.</w:t>
      </w:r>
    </w:p>
    <w:p w14:paraId="4AA65DC0" w14:textId="77777777" w:rsidR="0097439A" w:rsidRDefault="00000000">
      <w:pPr>
        <w:ind w:left="400"/>
      </w:pPr>
      <w:r>
        <w:t>D. phân bố dân cư và mạng lưới quần cư.</w:t>
      </w:r>
    </w:p>
    <w:p w14:paraId="6B677852" w14:textId="77777777" w:rsidR="0097439A" w:rsidRDefault="00000000">
      <w:r>
        <w:t>Câu 15. Đặc điểm của ngành vận tải đường ô tô là</w:t>
      </w:r>
    </w:p>
    <w:p w14:paraId="7B7FDF5E" w14:textId="77777777" w:rsidR="0097439A" w:rsidRDefault="00000000">
      <w:pPr>
        <w:ind w:left="400"/>
      </w:pPr>
      <w:r>
        <w:lastRenderedPageBreak/>
        <w:t>A. vận tải hàng nặng trên đường dài, giá rẻ.</w:t>
      </w:r>
    </w:p>
    <w:p w14:paraId="73A90378" w14:textId="77777777" w:rsidR="0097439A" w:rsidRDefault="00000000">
      <w:pPr>
        <w:ind w:left="400"/>
      </w:pPr>
      <w:r>
        <w:rPr>
          <w:b/>
          <w:color w:val="FF0000"/>
        </w:rPr>
        <w:t>B. cơ động, phù hợp với nhiều dạng địa hình.</w:t>
      </w:r>
    </w:p>
    <w:p w14:paraId="35F70935" w14:textId="77777777" w:rsidR="0097439A" w:rsidRDefault="00000000">
      <w:pPr>
        <w:ind w:left="400"/>
      </w:pPr>
      <w:r>
        <w:t>C. tiêu thụ ít nhiên liệu, mức độ an toàn cao.</w:t>
      </w:r>
    </w:p>
    <w:p w14:paraId="6128FE68" w14:textId="77777777" w:rsidR="0097439A" w:rsidRDefault="00000000">
      <w:pPr>
        <w:ind w:left="400"/>
      </w:pPr>
      <w:r>
        <w:t>D. vận chuyển được hàng nặng, tốc độ nhanh.</w:t>
      </w:r>
    </w:p>
    <w:p w14:paraId="7CB4D8E8" w14:textId="77777777" w:rsidR="0097439A" w:rsidRDefault="00000000">
      <w:r>
        <w:t>Câu 16. Nhân tố tác động mạnh đến sự phát triển và phân bố của hoạt động tài chính ngân hàng là</w:t>
      </w:r>
    </w:p>
    <w:p w14:paraId="40F24985" w14:textId="77777777" w:rsidR="0097439A" w:rsidRDefault="00000000">
      <w:pPr>
        <w:ind w:left="400"/>
      </w:pPr>
      <w:r>
        <w:t>A. quá trình đô thị hoá</w:t>
      </w:r>
    </w:p>
    <w:p w14:paraId="29FB5C4B" w14:textId="77777777" w:rsidR="0097439A" w:rsidRDefault="00000000">
      <w:pPr>
        <w:ind w:left="400"/>
      </w:pPr>
      <w:r>
        <w:rPr>
          <w:b/>
          <w:color w:val="FF0000"/>
        </w:rPr>
        <w:t>B. sự phát triển kinh tế.</w:t>
      </w:r>
    </w:p>
    <w:p w14:paraId="2B106F15" w14:textId="77777777" w:rsidR="0097439A" w:rsidRDefault="00000000">
      <w:pPr>
        <w:ind w:left="400"/>
      </w:pPr>
      <w:r>
        <w:t>C. quy mô dân số lớn.</w:t>
      </w:r>
    </w:p>
    <w:p w14:paraId="30823732" w14:textId="77777777" w:rsidR="0097439A" w:rsidRDefault="00000000">
      <w:pPr>
        <w:ind w:left="400"/>
      </w:pPr>
      <w:r>
        <w:t>D. khoa học - công nghệ.</w:t>
      </w:r>
    </w:p>
    <w:p w14:paraId="0E8C4658" w14:textId="77777777" w:rsidR="0097439A" w:rsidRDefault="00000000">
      <w:r>
        <w:t>Câu 17. Phát biểu nào sau đây không đúng với ngành công nghiệp khai thác than?</w:t>
      </w:r>
    </w:p>
    <w:p w14:paraId="367354E4" w14:textId="77777777" w:rsidR="0097439A" w:rsidRDefault="00000000">
      <w:pPr>
        <w:ind w:left="400"/>
      </w:pPr>
      <w:r>
        <w:t>A. Là ngành công nghiệp xuất hiện sớm nhất.</w:t>
      </w:r>
    </w:p>
    <w:p w14:paraId="018C8E24" w14:textId="77777777" w:rsidR="0097439A" w:rsidRDefault="00000000">
      <w:pPr>
        <w:ind w:left="400"/>
      </w:pPr>
      <w:r>
        <w:rPr>
          <w:b/>
          <w:color w:val="FF0000"/>
        </w:rPr>
        <w:t>B. Là nguồn năng lượng cơ bản, quan trọng.</w:t>
      </w:r>
    </w:p>
    <w:p w14:paraId="0835B05B" w14:textId="77777777" w:rsidR="0097439A" w:rsidRDefault="00000000">
      <w:pPr>
        <w:ind w:left="400"/>
      </w:pPr>
      <w:r>
        <w:t>C. Phần lớn mỏ than tập trung ở bán cầu Bắc.</w:t>
      </w:r>
    </w:p>
    <w:p w14:paraId="0EBB4C29" w14:textId="77777777" w:rsidR="0097439A" w:rsidRDefault="00000000">
      <w:pPr>
        <w:ind w:left="400"/>
      </w:pPr>
      <w:r>
        <w:t>D. Hiện nay có tốc độ tăng trưởng nhanh nhất.</w:t>
      </w:r>
    </w:p>
    <w:p w14:paraId="4265693E" w14:textId="77777777" w:rsidR="0097439A" w:rsidRDefault="00000000">
      <w:r>
        <w:t>Câu 18. Phát biểu nào sau đây không đúng với dầu mỏ?</w:t>
      </w:r>
    </w:p>
    <w:p w14:paraId="47835563" w14:textId="77777777" w:rsidR="0097439A" w:rsidRDefault="00000000">
      <w:pPr>
        <w:ind w:left="400"/>
      </w:pPr>
      <w:r>
        <w:t>A. Có khả năng sinh nhiệt lớn.</w:t>
      </w:r>
    </w:p>
    <w:p w14:paraId="146FA1AA" w14:textId="77777777" w:rsidR="0097439A" w:rsidRDefault="00000000">
      <w:pPr>
        <w:ind w:left="400"/>
      </w:pPr>
      <w:r>
        <w:t>B. Tiện vận chuyển, sử dụng.</w:t>
      </w:r>
    </w:p>
    <w:p w14:paraId="1999C36A" w14:textId="77777777" w:rsidR="0097439A" w:rsidRDefault="00000000">
      <w:pPr>
        <w:ind w:left="400"/>
      </w:pPr>
      <w:r>
        <w:t>C. Cháy hoàn toàn, không tro.</w:t>
      </w:r>
    </w:p>
    <w:p w14:paraId="3AEA6604" w14:textId="77777777" w:rsidR="0097439A" w:rsidRDefault="00000000">
      <w:pPr>
        <w:ind w:left="400"/>
      </w:pPr>
      <w:r>
        <w:rPr>
          <w:b/>
          <w:color w:val="FF0000"/>
        </w:rPr>
        <w:t>D. Ít gây ô nhiễm môi trường.</w:t>
      </w:r>
    </w:p>
    <w:p w14:paraId="4D587D3F" w14:textId="77777777" w:rsidR="0097439A" w:rsidRDefault="00000000">
      <w:r>
        <w:t>Câu 19. Trữ lượng dầu mỏ trên thế giới tập trung lớn nhất ở</w:t>
      </w:r>
    </w:p>
    <w:p w14:paraId="56C9B2E7" w14:textId="77777777" w:rsidR="0097439A" w:rsidRDefault="00000000">
      <w:pPr>
        <w:ind w:left="400"/>
      </w:pPr>
      <w:r>
        <w:rPr>
          <w:b/>
          <w:color w:val="FF0000"/>
        </w:rPr>
        <w:t>A. Trung Đông.</w:t>
      </w:r>
    </w:p>
    <w:p w14:paraId="12E119AB" w14:textId="77777777" w:rsidR="0097439A" w:rsidRDefault="00000000">
      <w:pPr>
        <w:ind w:left="400"/>
      </w:pPr>
      <w:r>
        <w:t>B. Bắc Mỹ.</w:t>
      </w:r>
    </w:p>
    <w:p w14:paraId="60A26F1D" w14:textId="77777777" w:rsidR="0097439A" w:rsidRDefault="00000000">
      <w:pPr>
        <w:ind w:left="400"/>
      </w:pPr>
      <w:r>
        <w:t>C. Mỹ La-tinh.</w:t>
      </w:r>
    </w:p>
    <w:p w14:paraId="528D9C00" w14:textId="77777777" w:rsidR="0097439A" w:rsidRDefault="00000000">
      <w:pPr>
        <w:ind w:left="400"/>
      </w:pPr>
      <w:r>
        <w:t>D. Tây Âu.</w:t>
      </w:r>
    </w:p>
    <w:p w14:paraId="1DA69E7E" w14:textId="77777777" w:rsidR="0097439A" w:rsidRDefault="00000000">
      <w:r>
        <w:lastRenderedPageBreak/>
        <w:t>Câu 20. Vai trò nào sau đây không đúng với công nghiệp điện lực?</w:t>
      </w:r>
    </w:p>
    <w:p w14:paraId="1C1B103B" w14:textId="77777777" w:rsidR="0097439A" w:rsidRDefault="00000000">
      <w:pPr>
        <w:ind w:left="400"/>
      </w:pPr>
      <w:r>
        <w:t>A. Cơ sở để phát triển nền công nghiệp hiện đại.</w:t>
      </w:r>
    </w:p>
    <w:p w14:paraId="554A73B6" w14:textId="77777777" w:rsidR="0097439A" w:rsidRDefault="00000000">
      <w:pPr>
        <w:ind w:left="400"/>
      </w:pPr>
      <w:r>
        <w:t>B. Cơ sở để đẩy mạnh tiến bộ khoa học - kĩ thuật.</w:t>
      </w:r>
    </w:p>
    <w:p w14:paraId="2445E383" w14:textId="77777777" w:rsidR="0097439A" w:rsidRDefault="00000000">
      <w:pPr>
        <w:ind w:left="400"/>
      </w:pPr>
      <w:r>
        <w:t>C. Đáp ứng đời sống văn hoá, văn minh con người.</w:t>
      </w:r>
    </w:p>
    <w:p w14:paraId="2835DCA0" w14:textId="77777777" w:rsidR="0097439A" w:rsidRDefault="00000000">
      <w:pPr>
        <w:ind w:left="400"/>
      </w:pPr>
      <w:r>
        <w:rPr>
          <w:b/>
          <w:color w:val="FF0000"/>
        </w:rPr>
        <w:t>D. Cơ sở về nhiên liệu cho công nghiệp chế biến.</w:t>
      </w:r>
    </w:p>
    <w:p w14:paraId="355DBD45" w14:textId="77777777" w:rsidR="0097439A" w:rsidRDefault="00000000">
      <w:r>
        <w:t>Câu 21. Cơ cấu sử dụng năng lượng hiện nay có sự thay đổi theo hướng tập trung tăng tỉ trọng</w:t>
      </w:r>
    </w:p>
    <w:p w14:paraId="6832BD0E" w14:textId="77777777" w:rsidR="0097439A" w:rsidRDefault="00000000">
      <w:pPr>
        <w:ind w:left="400"/>
      </w:pPr>
      <w:r>
        <w:t>A. củi gỗ.</w:t>
      </w:r>
    </w:p>
    <w:p w14:paraId="7D8BBCBD" w14:textId="77777777" w:rsidR="0097439A" w:rsidRDefault="00000000">
      <w:pPr>
        <w:ind w:left="400"/>
      </w:pPr>
      <w:r>
        <w:t>B. than đá.</w:t>
      </w:r>
    </w:p>
    <w:p w14:paraId="74D4AC1F" w14:textId="77777777" w:rsidR="0097439A" w:rsidRDefault="00000000">
      <w:pPr>
        <w:ind w:left="400"/>
      </w:pPr>
      <w:r>
        <w:t>C. dầu khí.</w:t>
      </w:r>
    </w:p>
    <w:p w14:paraId="1DDC1F12" w14:textId="77777777" w:rsidR="0097439A" w:rsidRDefault="00000000">
      <w:pPr>
        <w:ind w:left="400"/>
      </w:pPr>
      <w:r>
        <w:rPr>
          <w:b/>
          <w:color w:val="FF0000"/>
        </w:rPr>
        <w:t>D. năng lượng mới.</w:t>
      </w:r>
    </w:p>
    <w:p w14:paraId="20A0A81E" w14:textId="77777777" w:rsidR="0097439A" w:rsidRDefault="00000000">
      <w:r>
        <w:t>Câu 22. Nguồn năng lượng tái tạo gồm</w:t>
      </w:r>
    </w:p>
    <w:p w14:paraId="4E5E51AD" w14:textId="77777777" w:rsidR="0097439A" w:rsidRDefault="00000000">
      <w:pPr>
        <w:ind w:left="400"/>
      </w:pPr>
      <w:r>
        <w:rPr>
          <w:b/>
          <w:color w:val="FF0000"/>
        </w:rPr>
        <w:t>A. năng lượng mặt trời, sức gió, địa nhiệt.</w:t>
      </w:r>
    </w:p>
    <w:p w14:paraId="13703E54" w14:textId="77777777" w:rsidR="0097439A" w:rsidRDefault="00000000">
      <w:pPr>
        <w:ind w:left="400"/>
      </w:pPr>
      <w:r>
        <w:t>B. năng lượng mặt trời, sức gió, than đá.</w:t>
      </w:r>
    </w:p>
    <w:p w14:paraId="5413E63F" w14:textId="77777777" w:rsidR="0097439A" w:rsidRDefault="00000000">
      <w:pPr>
        <w:ind w:left="400"/>
      </w:pPr>
      <w:r>
        <w:t>C. năng lượng mặt trời, sức gió, dầu khí.</w:t>
      </w:r>
    </w:p>
    <w:p w14:paraId="1A74CE8A" w14:textId="77777777" w:rsidR="0097439A" w:rsidRDefault="00000000">
      <w:pPr>
        <w:ind w:left="400"/>
      </w:pPr>
      <w:r>
        <w:t>D. năng lượng mặt trời, sức gió, củi gỗ.</w:t>
      </w:r>
    </w:p>
    <w:p w14:paraId="0E243AD5" w14:textId="77777777" w:rsidR="0097439A" w:rsidRDefault="00000000">
      <w:r>
        <w:t>Câu 23. Phát biểu nào sau đây không đúng với công nghiệp điện tử - tin học?</w:t>
      </w:r>
    </w:p>
    <w:p w14:paraId="1EF1C7C9" w14:textId="77777777" w:rsidR="0097439A" w:rsidRDefault="00000000">
      <w:pPr>
        <w:ind w:left="400"/>
      </w:pPr>
      <w:r>
        <w:t>A. Là một ngành công nghiệp trẻ, bùng nổ từ năm 1990 lại đây.</w:t>
      </w:r>
    </w:p>
    <w:p w14:paraId="3C8A2BA8" w14:textId="77777777" w:rsidR="0097439A" w:rsidRDefault="00000000">
      <w:pPr>
        <w:ind w:left="400"/>
      </w:pPr>
      <w:r>
        <w:t>B. Được coi là một ngành kinh tế mũi nhọn của nhiều quốc gia.</w:t>
      </w:r>
    </w:p>
    <w:p w14:paraId="1BB9AA5E" w14:textId="77777777" w:rsidR="0097439A" w:rsidRDefault="00000000">
      <w:pPr>
        <w:ind w:left="400"/>
      </w:pPr>
      <w:r>
        <w:t>C. Là thước đo trình độ phát triển kinh tế - kĩ thuật của các nước.</w:t>
      </w:r>
    </w:p>
    <w:p w14:paraId="3CC9A5ED" w14:textId="77777777" w:rsidR="0097439A" w:rsidRDefault="00000000">
      <w:pPr>
        <w:ind w:left="400"/>
      </w:pPr>
      <w:r>
        <w:rPr>
          <w:b/>
          <w:color w:val="FF0000"/>
        </w:rPr>
        <w:t>D. Chiếm nhiều diện tích rộng, tiêu thụ nhiều kim loại, điện nước.</w:t>
      </w:r>
    </w:p>
    <w:p w14:paraId="1EEF3D68" w14:textId="77777777" w:rsidR="0097439A" w:rsidRDefault="00000000">
      <w:r>
        <w:t>Câu 24. Công nghiệp điện tử - tin học là ngành cần</w:t>
      </w:r>
    </w:p>
    <w:p w14:paraId="5B137D1F" w14:textId="77777777" w:rsidR="0097439A" w:rsidRDefault="00000000">
      <w:pPr>
        <w:ind w:left="400"/>
      </w:pPr>
      <w:r>
        <w:t>A. nhiều diện tích rộng.</w:t>
      </w:r>
    </w:p>
    <w:p w14:paraId="15B3ECE6" w14:textId="77777777" w:rsidR="0097439A" w:rsidRDefault="00000000">
      <w:pPr>
        <w:ind w:left="400"/>
      </w:pPr>
      <w:r>
        <w:t>B. nhiều kim loại, điện.</w:t>
      </w:r>
    </w:p>
    <w:p w14:paraId="3293F6D7" w14:textId="77777777" w:rsidR="0097439A" w:rsidRDefault="00000000">
      <w:pPr>
        <w:ind w:left="400"/>
      </w:pPr>
      <w:r>
        <w:rPr>
          <w:b/>
          <w:color w:val="FF0000"/>
        </w:rPr>
        <w:t>C. lao động trình độ cao.</w:t>
      </w:r>
    </w:p>
    <w:p w14:paraId="7171744A" w14:textId="77777777" w:rsidR="0097439A" w:rsidRDefault="00000000">
      <w:pPr>
        <w:ind w:left="400"/>
      </w:pPr>
      <w:r>
        <w:lastRenderedPageBreak/>
        <w:t>D. tài nguyên thiên nhiên.</w:t>
      </w:r>
    </w:p>
    <w:p w14:paraId="28872116" w14:textId="77777777" w:rsidR="0097439A" w:rsidRDefault="00000000">
      <w:r>
        <w:t>Câu 25. Sản phẩm công nghiệp điện tử - tin học thuộc nhóm máy tính là</w:t>
      </w:r>
    </w:p>
    <w:p w14:paraId="630D198A" w14:textId="77777777" w:rsidR="0097439A" w:rsidRDefault="00000000">
      <w:pPr>
        <w:ind w:left="400"/>
      </w:pPr>
      <w:r>
        <w:rPr>
          <w:b/>
          <w:color w:val="FF0000"/>
        </w:rPr>
        <w:t>A. thiết bị công nghệ, phần mềm.</w:t>
      </w:r>
    </w:p>
    <w:p w14:paraId="0899A717" w14:textId="77777777" w:rsidR="0097439A" w:rsidRDefault="00000000">
      <w:pPr>
        <w:ind w:left="400"/>
      </w:pPr>
      <w:r>
        <w:t>B. linh kiện điện tử, các vi mạch.</w:t>
      </w:r>
    </w:p>
    <w:p w14:paraId="09ABDCAC" w14:textId="77777777" w:rsidR="0097439A" w:rsidRDefault="00000000">
      <w:pPr>
        <w:ind w:left="400"/>
      </w:pPr>
      <w:r>
        <w:t>C. ti vi màu, đồ chơi điện tử, catset.</w:t>
      </w:r>
    </w:p>
    <w:p w14:paraId="213D789F" w14:textId="77777777" w:rsidR="0097439A" w:rsidRDefault="00000000">
      <w:pPr>
        <w:ind w:left="400"/>
      </w:pPr>
      <w:r>
        <w:t>D. máy fax, điện thoại, mạng viba.</w:t>
      </w:r>
    </w:p>
    <w:p w14:paraId="4E491FD6" w14:textId="77777777" w:rsidR="0097439A" w:rsidRDefault="00000000">
      <w:r>
        <w:t>Câu 26. Vai trò của dịch vụ đối với sản xuất vật chất là</w:t>
      </w:r>
    </w:p>
    <w:p w14:paraId="665737CC" w14:textId="77777777" w:rsidR="0097439A" w:rsidRDefault="00000000">
      <w:pPr>
        <w:ind w:left="400"/>
      </w:pPr>
      <w:r>
        <w:rPr>
          <w:b/>
          <w:color w:val="FF0000"/>
        </w:rPr>
        <w:t>A. thúc đẩy phát triển công nghiệp và nông nghiệp.</w:t>
      </w:r>
    </w:p>
    <w:p w14:paraId="3B046BE5" w14:textId="77777777" w:rsidR="0097439A" w:rsidRDefault="00000000">
      <w:pPr>
        <w:ind w:left="400"/>
      </w:pPr>
      <w:r>
        <w:t>B. tạo việc làm và nâng cao thu nhập cho người dân.</w:t>
      </w:r>
    </w:p>
    <w:p w14:paraId="33AC016A" w14:textId="77777777" w:rsidR="0097439A" w:rsidRDefault="00000000">
      <w:pPr>
        <w:ind w:left="400"/>
      </w:pPr>
      <w:r>
        <w:t>C. giúp khai thác tốt hơn các tài nguyên thiên nhiên.</w:t>
      </w:r>
    </w:p>
    <w:p w14:paraId="68BF1573" w14:textId="77777777" w:rsidR="0097439A" w:rsidRDefault="00000000">
      <w:pPr>
        <w:ind w:left="400"/>
      </w:pPr>
      <w:r>
        <w:t>D. góp phần sử dụng tốt nguồn lao động trong nước.</w:t>
      </w:r>
    </w:p>
    <w:p w14:paraId="05A6C3BC" w14:textId="77777777" w:rsidR="0097439A" w:rsidRDefault="00000000">
      <w:r>
        <w:t>Câu 27. Vai trò của dịch vụ đối với xã hội là</w:t>
      </w:r>
    </w:p>
    <w:p w14:paraId="69AFA670" w14:textId="77777777" w:rsidR="0097439A" w:rsidRDefault="00000000">
      <w:pPr>
        <w:ind w:left="400"/>
      </w:pPr>
      <w:r>
        <w:t>A. thúc đẩy phát triển công nghiệp và nông nghiệp.</w:t>
      </w:r>
    </w:p>
    <w:p w14:paraId="1290F7CC" w14:textId="77777777" w:rsidR="0097439A" w:rsidRDefault="00000000">
      <w:pPr>
        <w:ind w:left="400"/>
      </w:pPr>
      <w:r>
        <w:rPr>
          <w:b/>
          <w:color w:val="FF0000"/>
        </w:rPr>
        <w:t>B. tạo việc làm và nâng cao thu nhập cho người dân.</w:t>
      </w:r>
    </w:p>
    <w:p w14:paraId="5E7F102B" w14:textId="77777777" w:rsidR="0097439A" w:rsidRDefault="00000000">
      <w:pPr>
        <w:ind w:left="400"/>
      </w:pPr>
      <w:r>
        <w:t>C. giúp khai thác tốt hơn các tài nguyên thiên nhiên.</w:t>
      </w:r>
    </w:p>
    <w:p w14:paraId="4B9C3144" w14:textId="77777777" w:rsidR="0097439A" w:rsidRDefault="00000000">
      <w:pPr>
        <w:ind w:left="400"/>
      </w:pPr>
      <w:r>
        <w:t>D. góp phần tạo ra các cảnh quan văn hóa hấp dẫn.</w:t>
      </w:r>
    </w:p>
    <w:p w14:paraId="421AC9E8" w14:textId="77777777" w:rsidR="0097439A" w:rsidRDefault="00000000">
      <w:r>
        <w:t>Câu 28. Các hoạt động tài chính, ngân hàng, bảo hiểm, kinh doanh bất động sản, dịch vụ nghề nghiệp thuộc về nhóm ngành</w:t>
      </w:r>
    </w:p>
    <w:p w14:paraId="18C098B5" w14:textId="77777777" w:rsidR="0097439A" w:rsidRDefault="00000000">
      <w:pPr>
        <w:ind w:left="400"/>
      </w:pPr>
      <w:r>
        <w:t>A. dịch vụ công.</w:t>
      </w:r>
    </w:p>
    <w:p w14:paraId="2FAF1FE9" w14:textId="77777777" w:rsidR="0097439A" w:rsidRDefault="00000000">
      <w:pPr>
        <w:ind w:left="400"/>
      </w:pPr>
      <w:r>
        <w:t>B. dịch vụ tiêu dùng.</w:t>
      </w:r>
    </w:p>
    <w:p w14:paraId="6C680469" w14:textId="77777777" w:rsidR="0097439A" w:rsidRDefault="00000000">
      <w:pPr>
        <w:ind w:left="400"/>
      </w:pPr>
      <w:r>
        <w:rPr>
          <w:b/>
          <w:color w:val="FF0000"/>
        </w:rPr>
        <w:t>C. dịch vụ kinh doanh.</w:t>
      </w:r>
    </w:p>
    <w:p w14:paraId="6D7E1705" w14:textId="77777777" w:rsidR="0097439A" w:rsidRDefault="00000000">
      <w:pPr>
        <w:ind w:left="400"/>
      </w:pPr>
      <w:r>
        <w:t>D. dịch vụ cá nhân.</w:t>
      </w:r>
    </w:p>
    <w:p w14:paraId="194603CB" w14:textId="77777777" w:rsidR="0097439A" w:rsidRDefault="00000000">
      <w:r>
        <w:t>Câu 29. Các hoạt động bán buôn bán lẻ, du lịch, các dịch vụ cá nhân như y tế, giáo dục, thể dục thể thao thuộc về nhóm ngành</w:t>
      </w:r>
    </w:p>
    <w:p w14:paraId="2E0C48A8" w14:textId="77777777" w:rsidR="0097439A" w:rsidRDefault="00000000">
      <w:pPr>
        <w:ind w:left="400"/>
      </w:pPr>
      <w:r>
        <w:t>A. dịch vụ công.</w:t>
      </w:r>
    </w:p>
    <w:p w14:paraId="284C1A91" w14:textId="77777777" w:rsidR="0097439A" w:rsidRDefault="00000000">
      <w:pPr>
        <w:ind w:left="400"/>
      </w:pPr>
      <w:r>
        <w:t>B. dịch vụ kinh doanh.</w:t>
      </w:r>
    </w:p>
    <w:p w14:paraId="0AA3F5BC" w14:textId="77777777" w:rsidR="0097439A" w:rsidRDefault="00000000">
      <w:pPr>
        <w:ind w:left="400"/>
      </w:pPr>
      <w:r>
        <w:rPr>
          <w:b/>
          <w:color w:val="FF0000"/>
        </w:rPr>
        <w:lastRenderedPageBreak/>
        <w:t>C. dịch vụ tiêu dùng.</w:t>
      </w:r>
    </w:p>
    <w:p w14:paraId="4F16E498" w14:textId="77777777" w:rsidR="0097439A" w:rsidRDefault="00000000">
      <w:pPr>
        <w:ind w:left="400"/>
      </w:pPr>
      <w:r>
        <w:t>D. dịch vụ cá nhân.</w:t>
      </w:r>
    </w:p>
    <w:p w14:paraId="3C4C7702" w14:textId="77777777" w:rsidR="0097439A" w:rsidRDefault="00000000">
      <w:r>
        <w:rPr>
          <w:b/>
        </w:rPr>
        <w:t>II. Trắc nghiệm đúng sai</w:t>
      </w:r>
    </w:p>
    <w:p w14:paraId="5C7E4EC2" w14:textId="77777777" w:rsidR="0097439A" w:rsidRDefault="00000000">
      <w:r>
        <w:t>Câu 1. Cho thông tin sau:</w:t>
      </w:r>
    </w:p>
    <w:p w14:paraId="74A049CE" w14:textId="77777777" w:rsidR="0097439A" w:rsidRDefault="00000000">
      <w:r>
        <w:t>Trong cơ cấu sử dụng năng lượng, than được coi là nguồn năng lượng truyền thống và cơ bản. Than được sử dụng làm nhiên liệu cho nhà máy nhiệt điện, luyện kim, ngoài ra còn là nguyên liệu quý cho công nghiệp hoá học. Các mỏ than phân bố chủ yếu ở bán cầu Bắc với các nước có trữ lượng lớn: Trung Quốc, Ấn Độ, Hoa Kỳ,...</w:t>
      </w:r>
    </w:p>
    <w:p w14:paraId="443C622A" w14:textId="77777777" w:rsidR="0097439A" w:rsidRDefault="00000000">
      <w:r>
        <w:t>Dầu khí cấp nguồn năng lượng và nguyên liệu quan trọng bậc nhất. Ngoài ra, từ dầu mỏ sản xuất ra nhiều loại hoá dược phẩm. Hiện nay dầu mỏ tập trung ở các nước đang phát triển thuộc khu vực Trung Đông, Bắc Phi, LB Nga,...</w:t>
      </w:r>
    </w:p>
    <w:p w14:paraId="5B8EC8B0" w14:textId="77777777" w:rsidR="0097439A" w:rsidRDefault="00000000">
      <w:pPr>
        <w:ind w:left="400"/>
      </w:pPr>
      <w:r>
        <w:t xml:space="preserve">a, Than có vai trò quan trọng, làm nhiên liệu cho nhà máy luyện kim. </w:t>
      </w:r>
      <w:r>
        <w:rPr>
          <w:b/>
          <w:color w:val="0000FF"/>
        </w:rPr>
        <w:t>[Đ]</w:t>
      </w:r>
    </w:p>
    <w:p w14:paraId="0FB5E334" w14:textId="77777777" w:rsidR="0097439A" w:rsidRDefault="00000000">
      <w:pPr>
        <w:ind w:left="400"/>
      </w:pPr>
      <w:r>
        <w:t xml:space="preserve">b, Than phân bố khắp các nơi trên thế giới, tập trung nhiều ở các nước đang phát triển. </w:t>
      </w:r>
      <w:r>
        <w:rPr>
          <w:b/>
          <w:color w:val="0000FF"/>
        </w:rPr>
        <w:t>[S]</w:t>
      </w:r>
    </w:p>
    <w:p w14:paraId="4FD9FE82" w14:textId="77777777" w:rsidR="0097439A" w:rsidRDefault="00000000">
      <w:pPr>
        <w:ind w:left="400"/>
      </w:pPr>
      <w:r>
        <w:t xml:space="preserve">c, Dầu mỏ là cơ sở để phân chia trình độ phát triển của các nhóm nước. </w:t>
      </w:r>
      <w:r>
        <w:rPr>
          <w:b/>
          <w:color w:val="0000FF"/>
        </w:rPr>
        <w:t>[S]</w:t>
      </w:r>
    </w:p>
    <w:p w14:paraId="7905990A" w14:textId="77777777" w:rsidR="0097439A" w:rsidRDefault="00000000">
      <w:pPr>
        <w:ind w:left="400"/>
      </w:pPr>
      <w:r>
        <w:t xml:space="preserve">d, Dầu mỏ là nhiên liệu quan trọng, "vàng đen" của nhiều quốc gia. </w:t>
      </w:r>
      <w:r>
        <w:rPr>
          <w:b/>
          <w:color w:val="0000FF"/>
        </w:rPr>
        <w:t>[Đ]</w:t>
      </w:r>
    </w:p>
    <w:p w14:paraId="66CD1056" w14:textId="77777777" w:rsidR="0097439A" w:rsidRDefault="00000000">
      <w:r>
        <w:t>Câu 2.</w:t>
      </w:r>
    </w:p>
    <w:p w14:paraId="63F8AF3F" w14:textId="77777777" w:rsidR="0097439A" w:rsidRDefault="00000000">
      <w:pPr>
        <w:ind w:left="400"/>
      </w:pPr>
      <w:r>
        <w:t xml:space="preserve">a. Tổng giá trị hàng hoá xuất nhập khẩu trên thị trường thế giới là 34032,4 tỉ USD. </w:t>
      </w:r>
      <w:r>
        <w:rPr>
          <w:b/>
          <w:color w:val="0000FF"/>
        </w:rPr>
        <w:t>[Đ]</w:t>
      </w:r>
    </w:p>
    <w:p w14:paraId="5667F554" w14:textId="77777777" w:rsidR="0097439A" w:rsidRDefault="00000000">
      <w:pPr>
        <w:ind w:left="400"/>
      </w:pPr>
      <w:r>
        <w:t xml:space="preserve">b. Các châu lục có đóng góp lớn vào hoạt động xuất nhập khẩu của thế giới là Châu Âu, Châu Á, châu Mỹ. </w:t>
      </w:r>
      <w:r>
        <w:rPr>
          <w:b/>
          <w:color w:val="0000FF"/>
        </w:rPr>
        <w:t>[Đ]</w:t>
      </w:r>
    </w:p>
    <w:p w14:paraId="6D3B7181" w14:textId="77777777" w:rsidR="0097439A" w:rsidRDefault="00000000">
      <w:pPr>
        <w:ind w:left="400"/>
      </w:pPr>
      <w:r>
        <w:t xml:space="preserve">c. Các châu lục có giá trị xuất, nhập khẩu khác nhau. </w:t>
      </w:r>
      <w:r>
        <w:rPr>
          <w:b/>
          <w:color w:val="0000FF"/>
        </w:rPr>
        <w:t>[Đ]</w:t>
      </w:r>
    </w:p>
    <w:p w14:paraId="1C7E4179" w14:textId="77777777" w:rsidR="0097439A" w:rsidRDefault="00000000">
      <w:pPr>
        <w:ind w:left="400"/>
      </w:pPr>
      <w:r>
        <w:t xml:space="preserve">d. Cán cân thương mại của châu Mỹ luôn cao và luôn dương. </w:t>
      </w:r>
      <w:r>
        <w:rPr>
          <w:b/>
          <w:color w:val="0000FF"/>
        </w:rPr>
        <w:t>[S]</w:t>
      </w:r>
    </w:p>
    <w:p w14:paraId="32A2901B" w14:textId="77777777" w:rsidR="0097439A" w:rsidRDefault="00000000">
      <w:r>
        <w:t>Câu 3. Cho bảng số liệu: SẢN LƯỢNG DẦU MỎ VÀ ĐIỆN CỦA THẾ GIỚI, GIAI ĐOẠN 2000 - 2019</w:t>
      </w:r>
    </w:p>
    <w:tbl>
      <w:tblPr>
        <w:tblStyle w:val="TableGrid"/>
        <w:tblW w:w="0" w:type="auto"/>
        <w:tblLook w:val="04A0" w:firstRow="1" w:lastRow="0" w:firstColumn="1" w:lastColumn="0" w:noHBand="0" w:noVBand="1"/>
      </w:tblPr>
      <w:tblGrid>
        <w:gridCol w:w="1728"/>
        <w:gridCol w:w="1728"/>
        <w:gridCol w:w="1728"/>
        <w:gridCol w:w="1728"/>
        <w:gridCol w:w="1728"/>
      </w:tblGrid>
      <w:tr w:rsidR="0097439A" w14:paraId="666EA240" w14:textId="77777777">
        <w:tc>
          <w:tcPr>
            <w:tcW w:w="1728" w:type="dxa"/>
          </w:tcPr>
          <w:p w14:paraId="217F2AC9" w14:textId="77777777" w:rsidR="0097439A" w:rsidRDefault="00000000">
            <w:r>
              <w:t>Năm</w:t>
            </w:r>
          </w:p>
        </w:tc>
        <w:tc>
          <w:tcPr>
            <w:tcW w:w="1728" w:type="dxa"/>
          </w:tcPr>
          <w:p w14:paraId="269925BB" w14:textId="77777777" w:rsidR="0097439A" w:rsidRDefault="00000000">
            <w:r>
              <w:t>2000</w:t>
            </w:r>
          </w:p>
        </w:tc>
        <w:tc>
          <w:tcPr>
            <w:tcW w:w="1728" w:type="dxa"/>
          </w:tcPr>
          <w:p w14:paraId="5C494010" w14:textId="77777777" w:rsidR="0097439A" w:rsidRDefault="00000000">
            <w:r>
              <w:t>2010</w:t>
            </w:r>
          </w:p>
        </w:tc>
        <w:tc>
          <w:tcPr>
            <w:tcW w:w="1728" w:type="dxa"/>
          </w:tcPr>
          <w:p w14:paraId="012B8A72" w14:textId="77777777" w:rsidR="0097439A" w:rsidRDefault="00000000">
            <w:r>
              <w:t>2015</w:t>
            </w:r>
          </w:p>
        </w:tc>
        <w:tc>
          <w:tcPr>
            <w:tcW w:w="1728" w:type="dxa"/>
          </w:tcPr>
          <w:p w14:paraId="7E6AE8B7" w14:textId="77777777" w:rsidR="0097439A" w:rsidRDefault="00000000">
            <w:r>
              <w:t>2019</w:t>
            </w:r>
          </w:p>
        </w:tc>
      </w:tr>
      <w:tr w:rsidR="0097439A" w14:paraId="0255B9D7" w14:textId="77777777">
        <w:tc>
          <w:tcPr>
            <w:tcW w:w="1728" w:type="dxa"/>
          </w:tcPr>
          <w:p w14:paraId="3D535AAD" w14:textId="77777777" w:rsidR="0097439A" w:rsidRDefault="00000000">
            <w:r>
              <w:t>Dầu mỏ (triệu tấn)</w:t>
            </w:r>
          </w:p>
        </w:tc>
        <w:tc>
          <w:tcPr>
            <w:tcW w:w="1728" w:type="dxa"/>
          </w:tcPr>
          <w:p w14:paraId="41CA6821" w14:textId="77777777" w:rsidR="0097439A" w:rsidRDefault="00000000">
            <w:r>
              <w:t>3 605,5</w:t>
            </w:r>
          </w:p>
        </w:tc>
        <w:tc>
          <w:tcPr>
            <w:tcW w:w="1728" w:type="dxa"/>
          </w:tcPr>
          <w:p w14:paraId="0D098632" w14:textId="77777777" w:rsidR="0097439A" w:rsidRDefault="00000000">
            <w:r>
              <w:t>3 983,4</w:t>
            </w:r>
          </w:p>
        </w:tc>
        <w:tc>
          <w:tcPr>
            <w:tcW w:w="1728" w:type="dxa"/>
          </w:tcPr>
          <w:p w14:paraId="416DD53A" w14:textId="77777777" w:rsidR="0097439A" w:rsidRDefault="00000000">
            <w:r>
              <w:t>4 362,9</w:t>
            </w:r>
          </w:p>
        </w:tc>
        <w:tc>
          <w:tcPr>
            <w:tcW w:w="1728" w:type="dxa"/>
          </w:tcPr>
          <w:p w14:paraId="2D99DA3A" w14:textId="77777777" w:rsidR="0097439A" w:rsidRDefault="00000000">
            <w:r>
              <w:t>4 484,5</w:t>
            </w:r>
          </w:p>
        </w:tc>
      </w:tr>
      <w:tr w:rsidR="0097439A" w14:paraId="1EF112CA" w14:textId="77777777">
        <w:tc>
          <w:tcPr>
            <w:tcW w:w="1728" w:type="dxa"/>
          </w:tcPr>
          <w:p w14:paraId="2DC72D9F" w14:textId="77777777" w:rsidR="0097439A" w:rsidRDefault="00000000">
            <w:r>
              <w:t>Điện (tỉ KWh)</w:t>
            </w:r>
          </w:p>
        </w:tc>
        <w:tc>
          <w:tcPr>
            <w:tcW w:w="1728" w:type="dxa"/>
          </w:tcPr>
          <w:p w14:paraId="4D2DEF4D" w14:textId="77777777" w:rsidR="0097439A" w:rsidRDefault="00000000">
            <w:r>
              <w:t>15 555,3</w:t>
            </w:r>
          </w:p>
        </w:tc>
        <w:tc>
          <w:tcPr>
            <w:tcW w:w="1728" w:type="dxa"/>
          </w:tcPr>
          <w:p w14:paraId="764232D6" w14:textId="77777777" w:rsidR="0097439A" w:rsidRDefault="00000000">
            <w:r>
              <w:t>21 570,7</w:t>
            </w:r>
          </w:p>
        </w:tc>
        <w:tc>
          <w:tcPr>
            <w:tcW w:w="1728" w:type="dxa"/>
          </w:tcPr>
          <w:p w14:paraId="64A54216" w14:textId="77777777" w:rsidR="0097439A" w:rsidRDefault="00000000">
            <w:r>
              <w:t>24 266,3</w:t>
            </w:r>
          </w:p>
        </w:tc>
        <w:tc>
          <w:tcPr>
            <w:tcW w:w="1728" w:type="dxa"/>
          </w:tcPr>
          <w:p w14:paraId="32E53A0F" w14:textId="77777777" w:rsidR="0097439A" w:rsidRDefault="00000000">
            <w:r>
              <w:t>27 004,7</w:t>
            </w:r>
          </w:p>
        </w:tc>
      </w:tr>
    </w:tbl>
    <w:p w14:paraId="216A91D9" w14:textId="77777777" w:rsidR="0097439A" w:rsidRDefault="00000000">
      <w:pPr>
        <w:ind w:left="400"/>
      </w:pPr>
      <w:r>
        <w:t xml:space="preserve">a) Từ năm 2000 đến năm 2019, sản lượng dầu mỏ của thế giới có xu hướng tăng. </w:t>
      </w:r>
      <w:r>
        <w:rPr>
          <w:b/>
          <w:color w:val="0000FF"/>
        </w:rPr>
        <w:t>[Đ]</w:t>
      </w:r>
    </w:p>
    <w:p w14:paraId="1069E9BB" w14:textId="77777777" w:rsidR="0097439A" w:rsidRDefault="00000000">
      <w:pPr>
        <w:ind w:left="400"/>
      </w:pPr>
      <w:r>
        <w:lastRenderedPageBreak/>
        <w:t xml:space="preserve">b) Giai đoạn 2000 - 2019, sản lượng điện của thế giới có xu hướng giảm. </w:t>
      </w:r>
      <w:r>
        <w:rPr>
          <w:b/>
          <w:color w:val="0000FF"/>
        </w:rPr>
        <w:t>[S]</w:t>
      </w:r>
    </w:p>
    <w:p w14:paraId="4A3871BE" w14:textId="77777777" w:rsidR="0097439A" w:rsidRDefault="00000000">
      <w:pPr>
        <w:ind w:left="400"/>
      </w:pPr>
      <w:r>
        <w:t xml:space="preserve">c) Sản lượng điện nhỏ nhất vào năm 2000. </w:t>
      </w:r>
      <w:r>
        <w:rPr>
          <w:b/>
          <w:color w:val="0000FF"/>
        </w:rPr>
        <w:t>[Đ]</w:t>
      </w:r>
    </w:p>
    <w:p w14:paraId="72705273" w14:textId="77777777" w:rsidR="0097439A" w:rsidRDefault="00000000">
      <w:pPr>
        <w:ind w:left="400"/>
      </w:pPr>
      <w:r>
        <w:t xml:space="preserve">d) Biểu đồ thích hợp nhất thể hiện sản lượng dầu mỏ và điện của thế giới giai đoạn 2000 - 2019 là biểu đồ tròn. </w:t>
      </w:r>
      <w:r>
        <w:rPr>
          <w:b/>
          <w:color w:val="0000FF"/>
        </w:rPr>
        <w:t>[S]</w:t>
      </w:r>
    </w:p>
    <w:p w14:paraId="5A17EA1B" w14:textId="77777777" w:rsidR="0097439A" w:rsidRDefault="00000000">
      <w:r>
        <w:t>Câu 4. Cho thông tin sau:</w:t>
      </w:r>
    </w:p>
    <w:p w14:paraId="627CF00A" w14:textId="77777777" w:rsidR="0097439A" w:rsidRDefault="00000000">
      <w:r>
        <w:t>Dầu khí có khả năng sinh nhiệt cao (cao hơn than), dễ vận chuyển và sử dụng; nhiên liệu cháy hoàn toàn và không tạo thành tro. Vì vậy, dầu khí chiếm vị trí hàng đầu trong các loại nhiên liệu. Sau khi chế biến, dầu khí tạo ra nhiều sản phẩm như: xăng, dầu hoả, dầu ma-dút,...</w:t>
      </w:r>
    </w:p>
    <w:p w14:paraId="6E118E7D" w14:textId="77777777" w:rsidR="0097439A" w:rsidRDefault="00000000">
      <w:pPr>
        <w:ind w:left="400"/>
      </w:pPr>
      <w:r>
        <w:t xml:space="preserve">a) Dầu khí có khả năng sinh nhiệt cao hơn than. </w:t>
      </w:r>
      <w:r>
        <w:rPr>
          <w:b/>
          <w:color w:val="0000FF"/>
        </w:rPr>
        <w:t>[Đ]</w:t>
      </w:r>
    </w:p>
    <w:p w14:paraId="32944FF7" w14:textId="77777777" w:rsidR="0097439A" w:rsidRDefault="00000000">
      <w:pPr>
        <w:ind w:left="400"/>
      </w:pPr>
      <w:r>
        <w:t xml:space="preserve">b) Dầu khí là nhiên liệu được đốt cháy hoàn toàn. </w:t>
      </w:r>
      <w:r>
        <w:rPr>
          <w:b/>
          <w:color w:val="0000FF"/>
        </w:rPr>
        <w:t>[Đ]</w:t>
      </w:r>
    </w:p>
    <w:p w14:paraId="7ECC88A0" w14:textId="77777777" w:rsidR="0097439A" w:rsidRDefault="00000000">
      <w:pPr>
        <w:ind w:left="400"/>
        <w:rPr>
          <w:b/>
          <w:color w:val="0000FF"/>
        </w:rPr>
      </w:pPr>
      <w:r>
        <w:t xml:space="preserve">c) Sản phẩm chế biến từ dầu khí chỉ là xăng và dầu hỏa. </w:t>
      </w:r>
      <w:r>
        <w:rPr>
          <w:b/>
          <w:color w:val="0000FF"/>
        </w:rPr>
        <w:t>[S]</w:t>
      </w:r>
    </w:p>
    <w:p w14:paraId="65B5D00C" w14:textId="6418A027" w:rsidR="00A12709" w:rsidRDefault="00A12709" w:rsidP="00A12709">
      <w:pPr>
        <w:ind w:left="400"/>
      </w:pPr>
      <w:r w:rsidRPr="00A12709">
        <w:t>d</w:t>
      </w:r>
      <w:r>
        <w:t>)</w:t>
      </w:r>
      <w:r w:rsidRPr="00A12709">
        <w:t xml:space="preserve"> </w:t>
      </w:r>
      <w:proofErr w:type="spellStart"/>
      <w:r w:rsidRPr="00A12709">
        <w:t>Dầu</w:t>
      </w:r>
      <w:proofErr w:type="spellEnd"/>
      <w:r w:rsidRPr="00A12709">
        <w:t xml:space="preserve"> </w:t>
      </w:r>
      <w:proofErr w:type="spellStart"/>
      <w:r w:rsidRPr="00A12709">
        <w:t>mỏ</w:t>
      </w:r>
      <w:proofErr w:type="spellEnd"/>
      <w:r w:rsidRPr="00A12709">
        <w:t xml:space="preserve"> </w:t>
      </w:r>
      <w:proofErr w:type="spellStart"/>
      <w:r w:rsidRPr="00A12709">
        <w:t>là</w:t>
      </w:r>
      <w:proofErr w:type="spellEnd"/>
      <w:r w:rsidRPr="00A12709">
        <w:t xml:space="preserve"> </w:t>
      </w:r>
      <w:proofErr w:type="spellStart"/>
      <w:r w:rsidRPr="00A12709">
        <w:t>nhiên</w:t>
      </w:r>
      <w:proofErr w:type="spellEnd"/>
      <w:r w:rsidRPr="00A12709">
        <w:t xml:space="preserve"> </w:t>
      </w:r>
      <w:proofErr w:type="spellStart"/>
      <w:r w:rsidRPr="00A12709">
        <w:t>liệu</w:t>
      </w:r>
      <w:proofErr w:type="spellEnd"/>
      <w:r w:rsidRPr="00A12709">
        <w:t xml:space="preserve"> </w:t>
      </w:r>
      <w:proofErr w:type="spellStart"/>
      <w:r w:rsidRPr="00A12709">
        <w:t>quan</w:t>
      </w:r>
      <w:proofErr w:type="spellEnd"/>
      <w:r w:rsidRPr="00A12709">
        <w:t xml:space="preserve"> </w:t>
      </w:r>
      <w:proofErr w:type="spellStart"/>
      <w:r w:rsidRPr="00A12709">
        <w:t>trọng</w:t>
      </w:r>
      <w:proofErr w:type="spellEnd"/>
      <w:r w:rsidRPr="00A12709">
        <w:t>, “</w:t>
      </w:r>
      <w:proofErr w:type="spellStart"/>
      <w:r w:rsidRPr="00A12709">
        <w:t>vàng</w:t>
      </w:r>
      <w:proofErr w:type="spellEnd"/>
      <w:r w:rsidRPr="00A12709">
        <w:t xml:space="preserve"> </w:t>
      </w:r>
      <w:proofErr w:type="spellStart"/>
      <w:r w:rsidRPr="00A12709">
        <w:t>đen</w:t>
      </w:r>
      <w:proofErr w:type="spellEnd"/>
      <w:r w:rsidRPr="00A12709">
        <w:t xml:space="preserve">” của </w:t>
      </w:r>
      <w:proofErr w:type="spellStart"/>
      <w:r w:rsidRPr="00A12709">
        <w:t>nhiều</w:t>
      </w:r>
      <w:proofErr w:type="spellEnd"/>
      <w:r w:rsidRPr="00A12709">
        <w:t xml:space="preserve"> </w:t>
      </w:r>
      <w:proofErr w:type="spellStart"/>
      <w:r w:rsidRPr="00A12709">
        <w:t>quốc</w:t>
      </w:r>
      <w:proofErr w:type="spellEnd"/>
      <w:r w:rsidRPr="00A12709">
        <w:t xml:space="preserve"> </w:t>
      </w:r>
      <w:proofErr w:type="spellStart"/>
      <w:r w:rsidRPr="00A12709">
        <w:t>gia</w:t>
      </w:r>
      <w:proofErr w:type="spellEnd"/>
      <w:r w:rsidRPr="00A12709">
        <w:t>.</w:t>
      </w:r>
      <w:r w:rsidRPr="00A12709">
        <w:rPr>
          <w:b/>
          <w:color w:val="0000FF"/>
        </w:rPr>
        <w:t xml:space="preserve"> </w:t>
      </w:r>
      <w:r>
        <w:rPr>
          <w:b/>
          <w:color w:val="0000FF"/>
        </w:rPr>
        <w:t>[Đ]</w:t>
      </w:r>
    </w:p>
    <w:p w14:paraId="58B33647" w14:textId="0AFB41D1" w:rsidR="00A12709" w:rsidRDefault="00A12709">
      <w:pPr>
        <w:ind w:left="400"/>
      </w:pPr>
    </w:p>
    <w:sectPr w:rsidR="00A127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906854">
    <w:abstractNumId w:val="8"/>
  </w:num>
  <w:num w:numId="2" w16cid:durableId="481124242">
    <w:abstractNumId w:val="6"/>
  </w:num>
  <w:num w:numId="3" w16cid:durableId="786201275">
    <w:abstractNumId w:val="5"/>
  </w:num>
  <w:num w:numId="4" w16cid:durableId="1443452262">
    <w:abstractNumId w:val="4"/>
  </w:num>
  <w:num w:numId="5" w16cid:durableId="585767366">
    <w:abstractNumId w:val="7"/>
  </w:num>
  <w:num w:numId="6" w16cid:durableId="1480154588">
    <w:abstractNumId w:val="3"/>
  </w:num>
  <w:num w:numId="7" w16cid:durableId="1107848602">
    <w:abstractNumId w:val="2"/>
  </w:num>
  <w:num w:numId="8" w16cid:durableId="1232811317">
    <w:abstractNumId w:val="1"/>
  </w:num>
  <w:num w:numId="9" w16cid:durableId="190344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108"/>
    <w:rsid w:val="0097439A"/>
    <w:rsid w:val="00A127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7E6EE"/>
  <w14:defaultImageDpi w14:val="300"/>
  <w15:docId w15:val="{65D07006-518F-462F-A12E-CA88D61C2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709"/>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HACHIII DZ</cp:lastModifiedBy>
  <cp:revision>2</cp:revision>
  <dcterms:created xsi:type="dcterms:W3CDTF">2013-12-23T23:15:00Z</dcterms:created>
  <dcterms:modified xsi:type="dcterms:W3CDTF">2026-05-07T11:49:00Z</dcterms:modified>
  <cp:category/>
</cp:coreProperties>
</file>