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2625" w14:textId="77777777" w:rsidR="009D694D" w:rsidRPr="00880F53" w:rsidRDefault="00000000" w:rsidP="00880F53">
      <w:pPr>
        <w:pStyle w:val="Title"/>
        <w:pBdr>
          <w:bottom w:val="single" w:sz="8" w:space="0" w:color="4F81BD" w:themeColor="accent1"/>
        </w:pBdr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880F53">
        <w:rPr>
          <w:rFonts w:ascii="Times New Roman" w:hAnsi="Times New Roman" w:cs="Times New Roman"/>
          <w:color w:val="auto"/>
          <w:sz w:val="24"/>
          <w:szCs w:val="24"/>
        </w:rPr>
        <w:t>ĐỀ CƯƠNG TIN CUỐI HỌC KỲ 2 - TRẮC NGHIỆM</w:t>
      </w:r>
    </w:p>
    <w:p w14:paraId="2A77262B" w14:textId="77777777" w:rsidR="009D694D" w:rsidRPr="00880F53" w:rsidRDefault="00000000">
      <w:r w:rsidRPr="00880F53">
        <w:rPr>
          <w:b/>
        </w:rPr>
        <w:t>Câu 1. Khi khai báo hàm, thành phần nào được định nghĩa và được dùng như biến trong hàm?</w:t>
      </w:r>
    </w:p>
    <w:p w14:paraId="38001976" w14:textId="77777777" w:rsidR="009D694D" w:rsidRPr="00880F53" w:rsidRDefault="00000000">
      <w:r w:rsidRPr="00880F53">
        <w:rPr>
          <w:b/>
        </w:rPr>
        <w:t>A. Tham số.</w:t>
      </w:r>
      <w:r w:rsidRPr="00880F53">
        <w:rPr>
          <w:i/>
        </w:rPr>
        <w:t xml:space="preserve"> (Đáp án đúng)</w:t>
      </w:r>
    </w:p>
    <w:p w14:paraId="76DD9589" w14:textId="77777777" w:rsidR="009D694D" w:rsidRPr="00880F53" w:rsidRDefault="00000000">
      <w:r w:rsidRPr="00880F53">
        <w:t>B. Đối số.</w:t>
      </w:r>
    </w:p>
    <w:p w14:paraId="2DBEA886" w14:textId="77777777" w:rsidR="009D694D" w:rsidRPr="00880F53" w:rsidRDefault="00000000">
      <w:r w:rsidRPr="00880F53">
        <w:t>C. Dữ liệu.</w:t>
      </w:r>
    </w:p>
    <w:p w14:paraId="0653EAFC" w14:textId="77777777" w:rsidR="009D694D" w:rsidRPr="00880F53" w:rsidRDefault="00000000">
      <w:r w:rsidRPr="00880F53">
        <w:t>D. Giá trị.</w:t>
      </w:r>
    </w:p>
    <w:p w14:paraId="5C6A71E7" w14:textId="77777777" w:rsidR="009D694D" w:rsidRPr="00880F53" w:rsidRDefault="00000000">
      <w:r w:rsidRPr="00880F53">
        <w:rPr>
          <w:b/>
        </w:rPr>
        <w:t>Câu 2. Khi gọi hàm f(1, 2, 3), khi định nghĩa hàm f có bao nhiêu tham số?</w:t>
      </w:r>
    </w:p>
    <w:p w14:paraId="7AA09922" w14:textId="77777777" w:rsidR="009D694D" w:rsidRPr="00880F53" w:rsidRDefault="00000000">
      <w:r w:rsidRPr="00880F53">
        <w:t>A. 1.</w:t>
      </w:r>
    </w:p>
    <w:p w14:paraId="7E1FB4F8" w14:textId="77777777" w:rsidR="009D694D" w:rsidRPr="00880F53" w:rsidRDefault="00000000">
      <w:r w:rsidRPr="00880F53">
        <w:t>B. 2.</w:t>
      </w:r>
    </w:p>
    <w:p w14:paraId="216E859B" w14:textId="77777777" w:rsidR="009D694D" w:rsidRPr="00880F53" w:rsidRDefault="00000000">
      <w:r w:rsidRPr="00880F53">
        <w:rPr>
          <w:b/>
        </w:rPr>
        <w:t>C. 3.</w:t>
      </w:r>
      <w:r w:rsidRPr="00880F53">
        <w:rPr>
          <w:i/>
        </w:rPr>
        <w:t xml:space="preserve"> (Đáp án đúng)</w:t>
      </w:r>
    </w:p>
    <w:p w14:paraId="28085A5C" w14:textId="77777777" w:rsidR="009D694D" w:rsidRPr="00880F53" w:rsidRDefault="00000000">
      <w:r w:rsidRPr="00880F53">
        <w:t>D. 4.</w:t>
      </w:r>
    </w:p>
    <w:p w14:paraId="637F4719" w14:textId="77777777" w:rsidR="009D694D" w:rsidRPr="00880F53" w:rsidRDefault="00000000">
      <w:r w:rsidRPr="00880F53">
        <w:rPr>
          <w:b/>
        </w:rPr>
        <w:t>Câu 3. Chương trình sau bị lỗi ở dòng thứ bao nhiêu?</w:t>
      </w:r>
    </w:p>
    <w:p w14:paraId="24D77575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tinh(a, b):</w:t>
      </w:r>
      <w:r w:rsidRPr="00880F53">
        <w:rPr>
          <w:rFonts w:ascii="Courier New" w:hAnsi="Courier New"/>
        </w:rPr>
        <w:br/>
        <w:t>2     if(b != 0):</w:t>
      </w:r>
      <w:r w:rsidRPr="00880F53">
        <w:rPr>
          <w:rFonts w:ascii="Courier New" w:hAnsi="Courier New"/>
        </w:rPr>
        <w:br/>
        <w:t>3         return a // b</w:t>
      </w:r>
      <w:r w:rsidRPr="00880F53">
        <w:rPr>
          <w:rFonts w:ascii="Courier New" w:hAnsi="Courier New"/>
        </w:rPr>
        <w:br/>
        <w:t>4 s = tinh(1, m)</w:t>
      </w:r>
      <w:r w:rsidRPr="00880F53">
        <w:rPr>
          <w:rFonts w:ascii="Courier New" w:hAnsi="Courier New"/>
        </w:rPr>
        <w:br/>
        <w:t>5 print(s)</w:t>
      </w:r>
    </w:p>
    <w:p w14:paraId="78C1C824" w14:textId="77777777" w:rsidR="009D694D" w:rsidRPr="00880F53" w:rsidRDefault="009D694D"/>
    <w:p w14:paraId="3D280796" w14:textId="77777777" w:rsidR="009D694D" w:rsidRPr="00880F53" w:rsidRDefault="00000000">
      <w:r w:rsidRPr="00880F53">
        <w:t>A. 2.</w:t>
      </w:r>
    </w:p>
    <w:p w14:paraId="43B7DEBB" w14:textId="77777777" w:rsidR="009D694D" w:rsidRPr="00880F53" w:rsidRDefault="00000000">
      <w:r w:rsidRPr="00880F53">
        <w:t>B. 3.</w:t>
      </w:r>
    </w:p>
    <w:p w14:paraId="7FE89295" w14:textId="77777777" w:rsidR="009D694D" w:rsidRPr="00880F53" w:rsidRDefault="00000000">
      <w:r w:rsidRPr="00880F53">
        <w:rPr>
          <w:b/>
        </w:rPr>
        <w:t>C. 4.</w:t>
      </w:r>
      <w:r w:rsidRPr="00880F53">
        <w:rPr>
          <w:i/>
        </w:rPr>
        <w:t xml:space="preserve"> (Đáp án đúng)</w:t>
      </w:r>
    </w:p>
    <w:p w14:paraId="184C587D" w14:textId="77777777" w:rsidR="009D694D" w:rsidRPr="00880F53" w:rsidRDefault="00000000">
      <w:r w:rsidRPr="00880F53">
        <w:t>D. 5.</w:t>
      </w:r>
    </w:p>
    <w:p w14:paraId="43EB7EB7" w14:textId="77777777" w:rsidR="009D694D" w:rsidRPr="00880F53" w:rsidRDefault="00000000">
      <w:r w:rsidRPr="00880F53">
        <w:rPr>
          <w:b/>
        </w:rPr>
        <w:t>Câu 4. Nếu muốn biến bên ngoài vẫn có tác dụng bên trong hàm thì cần khai báo lại biến này bên trong hàm với từ khoá nào</w:t>
      </w:r>
    </w:p>
    <w:p w14:paraId="3C68FB03" w14:textId="77777777" w:rsidR="009D694D" w:rsidRPr="00880F53" w:rsidRDefault="00000000">
      <w:r w:rsidRPr="00880F53">
        <w:rPr>
          <w:b/>
        </w:rPr>
        <w:t>A. global</w:t>
      </w:r>
      <w:r w:rsidRPr="00880F53">
        <w:rPr>
          <w:i/>
        </w:rPr>
        <w:t xml:space="preserve"> (Đáp án đúng)</w:t>
      </w:r>
    </w:p>
    <w:p w14:paraId="22727556" w14:textId="77777777" w:rsidR="009D694D" w:rsidRPr="00880F53" w:rsidRDefault="00000000">
      <w:r w:rsidRPr="00880F53">
        <w:t>B. def.</w:t>
      </w:r>
    </w:p>
    <w:p w14:paraId="1C0C3684" w14:textId="77777777" w:rsidR="009D694D" w:rsidRPr="00880F53" w:rsidRDefault="00000000">
      <w:r w:rsidRPr="00880F53">
        <w:t>C. globall</w:t>
      </w:r>
    </w:p>
    <w:p w14:paraId="1B942A5D" w14:textId="77777777" w:rsidR="009D694D" w:rsidRPr="00880F53" w:rsidRDefault="00000000">
      <w:r w:rsidRPr="00880F53">
        <w:lastRenderedPageBreak/>
        <w:t>D. type</w:t>
      </w:r>
    </w:p>
    <w:p w14:paraId="1E2A0568" w14:textId="77777777" w:rsidR="009D694D" w:rsidRPr="00880F53" w:rsidRDefault="00000000">
      <w:r w:rsidRPr="00880F53">
        <w:rPr>
          <w:b/>
        </w:rPr>
        <w:t>Câu 5. Giả sử hàm f có hai tham số khi khai báo. Khi gọi hàm, 2 giá trị đối số nào truyền vào sẽ gây lỗi?</w:t>
      </w:r>
    </w:p>
    <w:p w14:paraId="4D1E3588" w14:textId="77777777" w:rsidR="009D694D" w:rsidRPr="00880F53" w:rsidRDefault="00000000">
      <w:r w:rsidRPr="00880F53">
        <w:t>A. 2, 3.</w:t>
      </w:r>
    </w:p>
    <w:p w14:paraId="1AF87894" w14:textId="77777777" w:rsidR="009D694D" w:rsidRPr="00880F53" w:rsidRDefault="00000000">
      <w:r w:rsidRPr="00880F53">
        <w:rPr>
          <w:b/>
        </w:rPr>
        <w:t>B. 10, c.</w:t>
      </w:r>
      <w:r w:rsidRPr="00880F53">
        <w:rPr>
          <w:i/>
        </w:rPr>
        <w:t xml:space="preserve"> (Đáp án đúng)</w:t>
      </w:r>
    </w:p>
    <w:p w14:paraId="493674E5" w14:textId="77777777" w:rsidR="009D694D" w:rsidRPr="00880F53" w:rsidRDefault="00000000">
      <w:r w:rsidRPr="00880F53">
        <w:t>C. "a", "b".</w:t>
      </w:r>
    </w:p>
    <w:p w14:paraId="492F58B2" w14:textId="77777777" w:rsidR="009D694D" w:rsidRPr="00880F53" w:rsidRDefault="00000000">
      <w:r w:rsidRPr="00880F53">
        <w:t>D. "a", "3".</w:t>
      </w:r>
    </w:p>
    <w:p w14:paraId="386A86E5" w14:textId="77777777" w:rsidR="009D694D" w:rsidRPr="00880F53" w:rsidRDefault="00000000">
      <w:r w:rsidRPr="00880F53">
        <w:rPr>
          <w:b/>
        </w:rPr>
        <w:t>Câu 6. Số phát biểu đúng trong các phát biểu sau là:</w:t>
      </w:r>
      <w:r w:rsidRPr="00880F53">
        <w:rPr>
          <w:b/>
        </w:rPr>
        <w:br/>
      </w:r>
      <w:r w:rsidRPr="00880F53">
        <w:t>1) Tất cả các biến bên trong hàm đều có tính cục bộ.</w:t>
      </w:r>
      <w:r w:rsidRPr="00880F53">
        <w:br/>
        <w:t>2) Tất cả các biến bên trong hàm chỉ có tính cục bộ.</w:t>
      </w:r>
      <w:r w:rsidRPr="00880F53">
        <w:br/>
        <w:t>3) Biến cục bộ trong hàm nếu gọi bên ngoài hàm sẽ bị lỗi.</w:t>
      </w:r>
    </w:p>
    <w:p w14:paraId="69C5DE0C" w14:textId="77777777" w:rsidR="009D694D" w:rsidRPr="00880F53" w:rsidRDefault="009D694D"/>
    <w:p w14:paraId="66E470E9" w14:textId="77777777" w:rsidR="009D694D" w:rsidRPr="00880F53" w:rsidRDefault="00000000">
      <w:r w:rsidRPr="00880F53">
        <w:t>A. 1.</w:t>
      </w:r>
    </w:p>
    <w:p w14:paraId="64CC92D4" w14:textId="77777777" w:rsidR="009D694D" w:rsidRPr="00880F53" w:rsidRDefault="00000000">
      <w:r w:rsidRPr="00880F53">
        <w:rPr>
          <w:b/>
        </w:rPr>
        <w:t>B. 2.</w:t>
      </w:r>
      <w:r w:rsidRPr="00880F53">
        <w:rPr>
          <w:i/>
        </w:rPr>
        <w:t xml:space="preserve"> (Đáp án đúng)</w:t>
      </w:r>
    </w:p>
    <w:p w14:paraId="1729B658" w14:textId="77777777" w:rsidR="009D694D" w:rsidRPr="00880F53" w:rsidRDefault="00000000">
      <w:r w:rsidRPr="00880F53">
        <w:t>C. 3.</w:t>
      </w:r>
    </w:p>
    <w:p w14:paraId="364513F4" w14:textId="77777777" w:rsidR="009D694D" w:rsidRPr="00880F53" w:rsidRDefault="00000000">
      <w:r w:rsidRPr="00880F53">
        <w:t>D. 0.</w:t>
      </w:r>
    </w:p>
    <w:p w14:paraId="131B4425" w14:textId="77777777" w:rsidR="009D694D" w:rsidRPr="00880F53" w:rsidRDefault="00000000">
      <w:r w:rsidRPr="00880F53">
        <w:rPr>
          <w:b/>
        </w:rPr>
        <w:t>Câu 7. Lỗi chương trình Python thường có bao nhiêu loại?</w:t>
      </w:r>
    </w:p>
    <w:p w14:paraId="18120461" w14:textId="77777777" w:rsidR="009D694D" w:rsidRPr="00880F53" w:rsidRDefault="00000000">
      <w:r w:rsidRPr="00880F53">
        <w:t>A. 5.</w:t>
      </w:r>
    </w:p>
    <w:p w14:paraId="063EB4EA" w14:textId="77777777" w:rsidR="009D694D" w:rsidRPr="00880F53" w:rsidRDefault="00000000">
      <w:r w:rsidRPr="00880F53">
        <w:t>B. 4.</w:t>
      </w:r>
    </w:p>
    <w:p w14:paraId="2EAF26E9" w14:textId="77777777" w:rsidR="009D694D" w:rsidRPr="00880F53" w:rsidRDefault="00000000">
      <w:r w:rsidRPr="00880F53">
        <w:rPr>
          <w:b/>
        </w:rPr>
        <w:t>C. 3.</w:t>
      </w:r>
      <w:r w:rsidRPr="00880F53">
        <w:rPr>
          <w:i/>
        </w:rPr>
        <w:t xml:space="preserve"> (Đáp án đúng)</w:t>
      </w:r>
    </w:p>
    <w:p w14:paraId="10749170" w14:textId="77777777" w:rsidR="009D694D" w:rsidRPr="00880F53" w:rsidRDefault="00000000">
      <w:r w:rsidRPr="00880F53">
        <w:t>D. 2.</w:t>
      </w:r>
    </w:p>
    <w:p w14:paraId="62FC3287" w14:textId="77777777" w:rsidR="009D694D" w:rsidRPr="00880F53" w:rsidRDefault="00000000">
      <w:r w:rsidRPr="00880F53">
        <w:rPr>
          <w:b/>
        </w:rPr>
        <w:t>Câu 8. Chương trình sẽ lập tức dừng và thông báo lỗi Syntax Error đây là lỗi gì trong chương trình Python?</w:t>
      </w:r>
    </w:p>
    <w:p w14:paraId="002B51C5" w14:textId="77777777" w:rsidR="009D694D" w:rsidRPr="00880F53" w:rsidRDefault="00000000">
      <w:r w:rsidRPr="00880F53">
        <w:t>A. Lỗi ngữ nghĩa.</w:t>
      </w:r>
    </w:p>
    <w:p w14:paraId="18EC9530" w14:textId="77777777" w:rsidR="009D694D" w:rsidRPr="00880F53" w:rsidRDefault="00000000">
      <w:r w:rsidRPr="00880F53">
        <w:t>B. Lỗi ngoại lệ.</w:t>
      </w:r>
    </w:p>
    <w:p w14:paraId="472402C5" w14:textId="77777777" w:rsidR="009D694D" w:rsidRPr="00880F53" w:rsidRDefault="00000000">
      <w:r w:rsidRPr="00880F53">
        <w:rPr>
          <w:b/>
        </w:rPr>
        <w:t>C. Lỗi cú pháp.</w:t>
      </w:r>
      <w:r w:rsidRPr="00880F53">
        <w:rPr>
          <w:i/>
        </w:rPr>
        <w:t xml:space="preserve"> (Đáp án đúng)</w:t>
      </w:r>
    </w:p>
    <w:p w14:paraId="4B8B077A" w14:textId="77777777" w:rsidR="009D694D" w:rsidRPr="00880F53" w:rsidRDefault="00000000">
      <w:r w:rsidRPr="00880F53">
        <w:t>D. Không có lỗi.</w:t>
      </w:r>
    </w:p>
    <w:p w14:paraId="2FAAC36A" w14:textId="77777777" w:rsidR="009D694D" w:rsidRPr="00880F53" w:rsidRDefault="00000000">
      <w:r w:rsidRPr="00880F53">
        <w:rPr>
          <w:b/>
        </w:rPr>
        <w:lastRenderedPageBreak/>
        <w:t>Câu 9. Trong lời gọi hàm, nếu các đối số được truyền vào hàm bị thiếu thì lỗi ngoại lệ phát sinh thuộc loại nào dưới đây?</w:t>
      </w:r>
    </w:p>
    <w:p w14:paraId="45178928" w14:textId="77777777" w:rsidR="009D694D" w:rsidRPr="00880F53" w:rsidRDefault="00000000">
      <w:r w:rsidRPr="00880F53">
        <w:rPr>
          <w:b/>
        </w:rPr>
        <w:t>A. TypeError.</w:t>
      </w:r>
      <w:r w:rsidRPr="00880F53">
        <w:rPr>
          <w:i/>
        </w:rPr>
        <w:t xml:space="preserve"> (Đáp án đúng)</w:t>
      </w:r>
    </w:p>
    <w:p w14:paraId="32F5A098" w14:textId="77777777" w:rsidR="009D694D" w:rsidRPr="00880F53" w:rsidRDefault="00000000">
      <w:r w:rsidRPr="00880F53">
        <w:t>B. SyntaxError.</w:t>
      </w:r>
    </w:p>
    <w:p w14:paraId="141EB1A0" w14:textId="77777777" w:rsidR="009D694D" w:rsidRPr="00880F53" w:rsidRDefault="00000000">
      <w:r w:rsidRPr="00880F53">
        <w:t>C. NameError.</w:t>
      </w:r>
    </w:p>
    <w:p w14:paraId="789108C2" w14:textId="77777777" w:rsidR="009D694D" w:rsidRPr="00880F53" w:rsidRDefault="00000000">
      <w:r w:rsidRPr="00880F53">
        <w:t>D. ZeroDivisionError.</w:t>
      </w:r>
    </w:p>
    <w:p w14:paraId="6F09FF2C" w14:textId="77777777" w:rsidR="009D694D" w:rsidRPr="00880F53" w:rsidRDefault="00000000">
      <w:r w:rsidRPr="00880F53">
        <w:rPr>
          <w:b/>
        </w:rPr>
        <w:t>Câu 10. Lỗi ngoại lệ trong Python là?</w:t>
      </w:r>
    </w:p>
    <w:p w14:paraId="6D8F2F32" w14:textId="77777777" w:rsidR="009D694D" w:rsidRPr="00880F53" w:rsidRDefault="00000000">
      <w:r w:rsidRPr="00880F53">
        <w:rPr>
          <w:b/>
        </w:rPr>
        <w:t>A. Lỗi khi không thể thực hiện một lệnh nào đó của chương trình.</w:t>
      </w:r>
      <w:r w:rsidRPr="00880F53">
        <w:rPr>
          <w:i/>
        </w:rPr>
        <w:t xml:space="preserve"> (Đáp án đúng)</w:t>
      </w:r>
    </w:p>
    <w:p w14:paraId="291286E1" w14:textId="77777777" w:rsidR="009D694D" w:rsidRPr="00880F53" w:rsidRDefault="00000000">
      <w:r w:rsidRPr="00880F53">
        <w:t>B. Lỗi khi chương trình biên dịch sang tệp.exe.</w:t>
      </w:r>
    </w:p>
    <w:p w14:paraId="46CD2700" w14:textId="77777777" w:rsidR="009D694D" w:rsidRPr="00880F53" w:rsidRDefault="00000000">
      <w:r w:rsidRPr="00880F53">
        <w:t>C. Lỗi khi truy cập một biến chưa được khai báo.</w:t>
      </w:r>
    </w:p>
    <w:p w14:paraId="475E0CDB" w14:textId="77777777" w:rsidR="009D694D" w:rsidRPr="00880F53" w:rsidRDefault="00000000">
      <w:r w:rsidRPr="00880F53">
        <w:t>D. Lỗi khi viết một câu lệnh sai cú pháp của ngôn ngữ lập trình.</w:t>
      </w:r>
    </w:p>
    <w:p w14:paraId="7E200FF0" w14:textId="77777777" w:rsidR="009D694D" w:rsidRPr="00880F53" w:rsidRDefault="00000000">
      <w:r w:rsidRPr="00880F53">
        <w:rPr>
          <w:b/>
        </w:rPr>
        <w:t>Câu 11. Phát biểu nào bị sai?</w:t>
      </w:r>
    </w:p>
    <w:p w14:paraId="2F1056FC" w14:textId="77777777" w:rsidR="009D694D" w:rsidRPr="00880F53" w:rsidRDefault="00000000">
      <w:r w:rsidRPr="00880F53">
        <w:rPr>
          <w:b/>
        </w:rPr>
        <w:t>A. Một hàm khi khai báo có một tham số nhưng khi gọi hàm có thể có 2 đối số.</w:t>
      </w:r>
      <w:r w:rsidRPr="00880F53">
        <w:rPr>
          <w:i/>
        </w:rPr>
        <w:t xml:space="preserve"> (Đáp án đúng)</w:t>
      </w:r>
    </w:p>
    <w:p w14:paraId="20E5D17F" w14:textId="77777777" w:rsidR="009D694D" w:rsidRPr="00880F53" w:rsidRDefault="00000000">
      <w:r w:rsidRPr="00880F53">
        <w:t>B. Tham số được định nghĩa khi khai báo hàm.</w:t>
      </w:r>
    </w:p>
    <w:p w14:paraId="2BA2C7B6" w14:textId="77777777" w:rsidR="009D694D" w:rsidRPr="00880F53" w:rsidRDefault="00000000">
      <w:r w:rsidRPr="00880F53">
        <w:t>C. Tham số và đối số có một số điểm khác nhau.</w:t>
      </w:r>
    </w:p>
    <w:p w14:paraId="1ED44B0A" w14:textId="77777777" w:rsidR="009D694D" w:rsidRPr="00880F53" w:rsidRDefault="00000000">
      <w:r w:rsidRPr="00880F53">
        <w:t>D. Khi gọi hàm, các tham số sẽ được truyền bằng giá trị thông qua đối số của hàm.</w:t>
      </w:r>
    </w:p>
    <w:p w14:paraId="514F81C5" w14:textId="77777777" w:rsidR="009D694D" w:rsidRPr="00880F53" w:rsidRDefault="00000000">
      <w:r w:rsidRPr="00880F53">
        <w:rPr>
          <w:b/>
        </w:rPr>
        <w:t>Câu 12. Chọn phát biểu sai trong các phát biểu sau:</w:t>
      </w:r>
    </w:p>
    <w:p w14:paraId="723232D0" w14:textId="77777777" w:rsidR="009D694D" w:rsidRPr="00880F53" w:rsidRDefault="00000000">
      <w:r w:rsidRPr="00880F53">
        <w:rPr>
          <w:b/>
        </w:rPr>
        <w:t>A. Chương trình chính có thể sử dụng biến cục bộ bên trong hàm.</w:t>
      </w:r>
      <w:r w:rsidRPr="00880F53">
        <w:rPr>
          <w:i/>
        </w:rPr>
        <w:t xml:space="preserve"> (Đáp án đúng)</w:t>
      </w:r>
    </w:p>
    <w:p w14:paraId="0AD44403" w14:textId="77777777" w:rsidR="009D694D" w:rsidRPr="00880F53" w:rsidRDefault="00000000">
      <w:r w:rsidRPr="00880F53">
        <w:t>B. Biến bên trong hàm có thể trùng tên với biến đã khai báo trước đó bên ngoài hàm.</w:t>
      </w:r>
    </w:p>
    <w:p w14:paraId="0C41D0AE" w14:textId="77777777" w:rsidR="009D694D" w:rsidRPr="00880F53" w:rsidRDefault="00000000">
      <w:r w:rsidRPr="00880F53">
        <w:t>C. Tất cả các biến trong hàm đều có tính cục bộ.</w:t>
      </w:r>
    </w:p>
    <w:p w14:paraId="53EF4F6B" w14:textId="77777777" w:rsidR="009D694D" w:rsidRPr="00880F53" w:rsidRDefault="00000000">
      <w:r w:rsidRPr="00880F53">
        <w:t>D. Các biến bên trong hàm không có hiệu lực ở bên ngoài hàm.</w:t>
      </w:r>
    </w:p>
    <w:p w14:paraId="1EC69C28" w14:textId="77777777" w:rsidR="009D694D" w:rsidRPr="00880F53" w:rsidRDefault="00000000">
      <w:r w:rsidRPr="00880F53">
        <w:rPr>
          <w:b/>
        </w:rPr>
        <w:t>Câu 13. Lỗi ngoại lệ trong Python là?</w:t>
      </w:r>
    </w:p>
    <w:p w14:paraId="44616DAB" w14:textId="77777777" w:rsidR="009D694D" w:rsidRPr="00880F53" w:rsidRDefault="00000000">
      <w:r w:rsidRPr="00880F53">
        <w:rPr>
          <w:b/>
        </w:rPr>
        <w:t>A. Lỗi khi không thể thực hiện một lệnh nào đó của chương trình.</w:t>
      </w:r>
      <w:r w:rsidRPr="00880F53">
        <w:rPr>
          <w:i/>
        </w:rPr>
        <w:t xml:space="preserve"> (Đáp án đúng)</w:t>
      </w:r>
    </w:p>
    <w:p w14:paraId="68B9095E" w14:textId="77777777" w:rsidR="009D694D" w:rsidRPr="00880F53" w:rsidRDefault="00000000">
      <w:r w:rsidRPr="00880F53">
        <w:t>B. Lỗi khi chương trình biên dịch sang tệp.exe.</w:t>
      </w:r>
    </w:p>
    <w:p w14:paraId="1DA94998" w14:textId="77777777" w:rsidR="009D694D" w:rsidRPr="00880F53" w:rsidRDefault="00000000">
      <w:r w:rsidRPr="00880F53">
        <w:t>C. Lỗi khi truy cập một biến chưa được khai báo.</w:t>
      </w:r>
    </w:p>
    <w:p w14:paraId="02791C05" w14:textId="77777777" w:rsidR="009D694D" w:rsidRPr="00880F53" w:rsidRDefault="00000000">
      <w:r w:rsidRPr="00880F53">
        <w:t>D. Lỗi khi viết một câu lệnh sai cú pháp của ngôn ngữ lập trình.</w:t>
      </w:r>
    </w:p>
    <w:p w14:paraId="7B34B073" w14:textId="77777777" w:rsidR="009D694D" w:rsidRPr="00880F53" w:rsidRDefault="00000000">
      <w:r w:rsidRPr="00880F53">
        <w:rPr>
          <w:b/>
        </w:rPr>
        <w:lastRenderedPageBreak/>
        <w:t>Câu 14. Chọn phát biểu sai trong các phát biểu sau:</w:t>
      </w:r>
    </w:p>
    <w:p w14:paraId="2F62144E" w14:textId="77777777" w:rsidR="009D694D" w:rsidRPr="00880F53" w:rsidRDefault="00000000">
      <w:r w:rsidRPr="00880F53">
        <w:t>A. Lệnh print() thực hiện việc in ra màn hình.</w:t>
      </w:r>
    </w:p>
    <w:p w14:paraId="60B1CDB9" w14:textId="77777777" w:rsidR="009D694D" w:rsidRPr="00880F53" w:rsidRDefault="00000000">
      <w:r w:rsidRPr="00880F53">
        <w:rPr>
          <w:b/>
        </w:rPr>
        <w:t>B. Lệnh input() thực hiện yêu cầu nhập vào một biểu thức, số hay một xâu bất kì.</w:t>
      </w:r>
      <w:r w:rsidRPr="00880F53">
        <w:rPr>
          <w:i/>
        </w:rPr>
        <w:t xml:space="preserve"> (Đáp án đúng)</w:t>
      </w:r>
    </w:p>
    <w:p w14:paraId="202E26CC" w14:textId="77777777" w:rsidR="009D694D" w:rsidRPr="00880F53" w:rsidRDefault="00000000">
      <w:r w:rsidRPr="00880F53">
        <w:t>C. Lệnh type() trả lại kiểu dữ liệu của biểu thức trong ngoặc.</w:t>
      </w:r>
    </w:p>
    <w:p w14:paraId="25932BDD" w14:textId="77777777" w:rsidR="009D694D" w:rsidRPr="00880F53" w:rsidRDefault="00000000">
      <w:r w:rsidRPr="00880F53">
        <w:t>D. Lệnh str() chuyển đối tượng đã cho thành chuỗi.</w:t>
      </w:r>
    </w:p>
    <w:p w14:paraId="1A068944" w14:textId="77777777" w:rsidR="009D694D" w:rsidRPr="00880F53" w:rsidRDefault="00000000">
      <w:r w:rsidRPr="00880F53">
        <w:rPr>
          <w:b/>
        </w:rPr>
        <w:t>Câu 15. Chương trình sau bị lỗi ở dòng thứ bao nhiêu ?</w:t>
      </w:r>
    </w:p>
    <w:p w14:paraId="07CCB03A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tinh(a, b):</w:t>
      </w:r>
      <w:r w:rsidRPr="00880F53">
        <w:rPr>
          <w:rFonts w:ascii="Courier New" w:hAnsi="Courier New"/>
        </w:rPr>
        <w:br/>
        <w:t>2     if(b != 0):</w:t>
      </w:r>
      <w:r w:rsidRPr="00880F53">
        <w:rPr>
          <w:rFonts w:ascii="Courier New" w:hAnsi="Courier New"/>
        </w:rPr>
        <w:br/>
        <w:t>3         return a // b</w:t>
      </w:r>
      <w:r w:rsidRPr="00880F53">
        <w:rPr>
          <w:rFonts w:ascii="Courier New" w:hAnsi="Courier New"/>
        </w:rPr>
        <w:br/>
        <w:t>4 s = tinh(1, m)</w:t>
      </w:r>
      <w:r w:rsidRPr="00880F53">
        <w:rPr>
          <w:rFonts w:ascii="Courier New" w:hAnsi="Courier New"/>
        </w:rPr>
        <w:br/>
        <w:t>5 print(s)</w:t>
      </w:r>
    </w:p>
    <w:p w14:paraId="52914F3A" w14:textId="77777777" w:rsidR="009D694D" w:rsidRPr="00880F53" w:rsidRDefault="009D694D"/>
    <w:p w14:paraId="2B9939B7" w14:textId="77777777" w:rsidR="009D694D" w:rsidRPr="00880F53" w:rsidRDefault="00000000">
      <w:r w:rsidRPr="00880F53">
        <w:t>A. 2.</w:t>
      </w:r>
    </w:p>
    <w:p w14:paraId="3047EC8F" w14:textId="77777777" w:rsidR="009D694D" w:rsidRPr="00880F53" w:rsidRDefault="00000000">
      <w:r w:rsidRPr="00880F53">
        <w:t>B. 3.</w:t>
      </w:r>
    </w:p>
    <w:p w14:paraId="524B03F0" w14:textId="77777777" w:rsidR="009D694D" w:rsidRPr="00880F53" w:rsidRDefault="00000000">
      <w:r w:rsidRPr="00880F53">
        <w:rPr>
          <w:b/>
        </w:rPr>
        <w:t>C. 4.</w:t>
      </w:r>
      <w:r w:rsidRPr="00880F53">
        <w:rPr>
          <w:i/>
        </w:rPr>
        <w:t xml:space="preserve"> (Đáp án đúng)</w:t>
      </w:r>
    </w:p>
    <w:p w14:paraId="22E2EDCC" w14:textId="77777777" w:rsidR="009D694D" w:rsidRPr="00880F53" w:rsidRDefault="00000000">
      <w:r w:rsidRPr="00880F53">
        <w:t>D. 5.</w:t>
      </w:r>
    </w:p>
    <w:p w14:paraId="76C97C41" w14:textId="77777777" w:rsidR="009D694D" w:rsidRPr="00880F53" w:rsidRDefault="00000000">
      <w:r w:rsidRPr="00880F53">
        <w:rPr>
          <w:b/>
        </w:rPr>
        <w:t>Câu 16. Lỗi chương trình Python thường có bao nhiêu loại?</w:t>
      </w:r>
    </w:p>
    <w:p w14:paraId="2AB0BEF4" w14:textId="77777777" w:rsidR="009D694D" w:rsidRPr="00880F53" w:rsidRDefault="00000000">
      <w:r w:rsidRPr="00880F53">
        <w:t>A. 5.</w:t>
      </w:r>
    </w:p>
    <w:p w14:paraId="599A5B80" w14:textId="77777777" w:rsidR="009D694D" w:rsidRPr="00880F53" w:rsidRDefault="00000000">
      <w:r w:rsidRPr="00880F53">
        <w:t>B. 4.</w:t>
      </w:r>
    </w:p>
    <w:p w14:paraId="11B51492" w14:textId="77777777" w:rsidR="009D694D" w:rsidRPr="00880F53" w:rsidRDefault="00000000">
      <w:r w:rsidRPr="00880F53">
        <w:rPr>
          <w:b/>
        </w:rPr>
        <w:t>C. 3.</w:t>
      </w:r>
      <w:r w:rsidRPr="00880F53">
        <w:rPr>
          <w:i/>
        </w:rPr>
        <w:t xml:space="preserve"> (Đáp án đúng)</w:t>
      </w:r>
    </w:p>
    <w:p w14:paraId="6AE2DB0F" w14:textId="77777777" w:rsidR="009D694D" w:rsidRPr="00880F53" w:rsidRDefault="00000000">
      <w:r w:rsidRPr="00880F53">
        <w:t>D. 2.</w:t>
      </w:r>
    </w:p>
    <w:p w14:paraId="1BFACD3B" w14:textId="77777777" w:rsidR="009D694D" w:rsidRPr="00880F53" w:rsidRDefault="00000000">
      <w:r w:rsidRPr="00880F53">
        <w:rPr>
          <w:b/>
        </w:rPr>
        <w:t>Câu 17. Chương trình sẽ lập tức dừng và thông báo lỗi Syntax Error đây là lỗi gì trong chương trình Python?</w:t>
      </w:r>
    </w:p>
    <w:p w14:paraId="7FA010CB" w14:textId="77777777" w:rsidR="009D694D" w:rsidRPr="00880F53" w:rsidRDefault="00000000">
      <w:r w:rsidRPr="00880F53">
        <w:t>A. Lỗi ngữ nghĩa.</w:t>
      </w:r>
    </w:p>
    <w:p w14:paraId="3AB13D13" w14:textId="77777777" w:rsidR="009D694D" w:rsidRPr="00880F53" w:rsidRDefault="00000000">
      <w:r w:rsidRPr="00880F53">
        <w:t>B. Lỗi ngoại lệ.</w:t>
      </w:r>
    </w:p>
    <w:p w14:paraId="3C80C929" w14:textId="77777777" w:rsidR="009D694D" w:rsidRPr="00880F53" w:rsidRDefault="00000000">
      <w:r w:rsidRPr="00880F53">
        <w:rPr>
          <w:b/>
        </w:rPr>
        <w:t>C. Lỗi cú pháp.</w:t>
      </w:r>
      <w:r w:rsidRPr="00880F53">
        <w:rPr>
          <w:i/>
        </w:rPr>
        <w:t xml:space="preserve"> (Đáp án đúng)</w:t>
      </w:r>
    </w:p>
    <w:p w14:paraId="33B1F9C5" w14:textId="77777777" w:rsidR="009D694D" w:rsidRPr="00880F53" w:rsidRDefault="00000000">
      <w:r w:rsidRPr="00880F53">
        <w:t>D. Không có lỗi.</w:t>
      </w:r>
    </w:p>
    <w:p w14:paraId="4DC7C62B" w14:textId="77777777" w:rsidR="009D694D" w:rsidRPr="00880F53" w:rsidRDefault="00000000">
      <w:r w:rsidRPr="00880F53">
        <w:rPr>
          <w:b/>
        </w:rPr>
        <w:t>Câu 18. Kết quả của chương trình sau là:</w:t>
      </w:r>
    </w:p>
    <w:p w14:paraId="040A4407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lastRenderedPageBreak/>
        <w:t>def Kieu(Number):</w:t>
      </w:r>
      <w:r w:rsidRPr="00880F53">
        <w:rPr>
          <w:rFonts w:ascii="Courier New" w:hAnsi="Courier New"/>
        </w:rPr>
        <w:br/>
        <w:t xml:space="preserve">    return type(Number);</w:t>
      </w:r>
      <w:r w:rsidRPr="00880F53">
        <w:rPr>
          <w:rFonts w:ascii="Courier New" w:hAnsi="Courier New"/>
        </w:rPr>
        <w:br/>
        <w:t>print(Kieu(5.0))</w:t>
      </w:r>
    </w:p>
    <w:p w14:paraId="18E0834F" w14:textId="77777777" w:rsidR="009D694D" w:rsidRPr="00880F53" w:rsidRDefault="009D694D"/>
    <w:p w14:paraId="781A1B1A" w14:textId="77777777" w:rsidR="009D694D" w:rsidRPr="00880F53" w:rsidRDefault="00000000">
      <w:r w:rsidRPr="00880F53">
        <w:t>A. 5.</w:t>
      </w:r>
    </w:p>
    <w:p w14:paraId="1C8EB77F" w14:textId="77777777" w:rsidR="009D694D" w:rsidRPr="00880F53" w:rsidRDefault="00000000">
      <w:r w:rsidRPr="00880F53">
        <w:rPr>
          <w:b/>
        </w:rPr>
        <w:t>B. float.</w:t>
      </w:r>
      <w:r w:rsidRPr="00880F53">
        <w:rPr>
          <w:i/>
        </w:rPr>
        <w:t xml:space="preserve"> (Đáp án đúng)</w:t>
      </w:r>
    </w:p>
    <w:p w14:paraId="2A225124" w14:textId="77777777" w:rsidR="009D694D" w:rsidRPr="00880F53" w:rsidRDefault="00000000">
      <w:r w:rsidRPr="00880F53">
        <w:t>C. Chương trình bị lỗi.</w:t>
      </w:r>
    </w:p>
    <w:p w14:paraId="018F88EE" w14:textId="77777777" w:rsidR="009D694D" w:rsidRPr="00880F53" w:rsidRDefault="00000000">
      <w:r w:rsidRPr="00880F53">
        <w:t>D. int.</w:t>
      </w:r>
    </w:p>
    <w:p w14:paraId="7A84C46F" w14:textId="77777777" w:rsidR="009D694D" w:rsidRPr="00880F53" w:rsidRDefault="00000000">
      <w:r w:rsidRPr="00880F53">
        <w:rPr>
          <w:b/>
        </w:rPr>
        <w:t>Câu 19. Hàm sau có chức năng gì?</w:t>
      </w:r>
    </w:p>
    <w:p w14:paraId="5270DC72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def sum(a, b):</w:t>
      </w:r>
      <w:r w:rsidRPr="00880F53">
        <w:rPr>
          <w:rFonts w:ascii="Courier New" w:hAnsi="Courier New"/>
        </w:rPr>
        <w:br/>
        <w:t xml:space="preserve">    print("Sum = " + str(a + b))</w:t>
      </w:r>
    </w:p>
    <w:p w14:paraId="4EC5EC09" w14:textId="77777777" w:rsidR="009D694D" w:rsidRPr="00880F53" w:rsidRDefault="009D694D"/>
    <w:p w14:paraId="19FD0152" w14:textId="77777777" w:rsidR="009D694D" w:rsidRPr="00880F53" w:rsidRDefault="00000000">
      <w:r w:rsidRPr="00880F53">
        <w:t>A. Trả về tổng của hai số a và b được truyền vào.</w:t>
      </w:r>
    </w:p>
    <w:p w14:paraId="1A28576C" w14:textId="77777777" w:rsidR="009D694D" w:rsidRPr="00880F53" w:rsidRDefault="00000000">
      <w:r w:rsidRPr="00880F53">
        <w:t>B. Trả về hai giá trị a và b.</w:t>
      </w:r>
    </w:p>
    <w:p w14:paraId="18AE794B" w14:textId="77777777" w:rsidR="009D694D" w:rsidRPr="00880F53" w:rsidRDefault="00000000">
      <w:r w:rsidRPr="00880F53">
        <w:t>C. Tính tổng hai số a và b.</w:t>
      </w:r>
    </w:p>
    <w:p w14:paraId="786FE86B" w14:textId="77777777" w:rsidR="009D694D" w:rsidRPr="00880F53" w:rsidRDefault="00000000">
      <w:r w:rsidRPr="00880F53">
        <w:rPr>
          <w:b/>
        </w:rPr>
        <w:t>D. Tính tổng hai số a và b và hiển thị ra màn hình.</w:t>
      </w:r>
      <w:r w:rsidRPr="00880F53">
        <w:rPr>
          <w:i/>
        </w:rPr>
        <w:t xml:space="preserve"> (Đáp án đúng)</w:t>
      </w:r>
    </w:p>
    <w:p w14:paraId="78343738" w14:textId="77777777" w:rsidR="009D694D" w:rsidRPr="00880F53" w:rsidRDefault="00000000">
      <w:r w:rsidRPr="00880F53">
        <w:rPr>
          <w:b/>
        </w:rPr>
        <w:t>Câu 20. Giả sử hàm f có hai tham số khi khai báo. Khi gọi hàm, 2 giá trị đối số nào truyền vào sẽ gây lỗi?</w:t>
      </w:r>
    </w:p>
    <w:p w14:paraId="06376458" w14:textId="77777777" w:rsidR="009D694D" w:rsidRPr="00880F53" w:rsidRDefault="00000000">
      <w:r w:rsidRPr="00880F53">
        <w:t>A. 2, 3.</w:t>
      </w:r>
    </w:p>
    <w:p w14:paraId="16114755" w14:textId="77777777" w:rsidR="009D694D" w:rsidRPr="00880F53" w:rsidRDefault="00000000">
      <w:r w:rsidRPr="00880F53">
        <w:rPr>
          <w:b/>
        </w:rPr>
        <w:t>B. 10, c.</w:t>
      </w:r>
      <w:r w:rsidRPr="00880F53">
        <w:rPr>
          <w:i/>
        </w:rPr>
        <w:t xml:space="preserve"> (Đáp án đúng)</w:t>
      </w:r>
    </w:p>
    <w:p w14:paraId="2FEA46AC" w14:textId="77777777" w:rsidR="009D694D" w:rsidRPr="00880F53" w:rsidRDefault="00000000">
      <w:r w:rsidRPr="00880F53">
        <w:t>C. "a", "b".</w:t>
      </w:r>
    </w:p>
    <w:p w14:paraId="49A5F034" w14:textId="77777777" w:rsidR="009D694D" w:rsidRPr="00880F53" w:rsidRDefault="00000000">
      <w:r w:rsidRPr="00880F53">
        <w:t>D. "a", "3".</w:t>
      </w:r>
    </w:p>
    <w:p w14:paraId="7DFCCBCF" w14:textId="77777777" w:rsidR="009D694D" w:rsidRPr="00880F53" w:rsidRDefault="00000000">
      <w:r w:rsidRPr="00880F53">
        <w:rPr>
          <w:b/>
        </w:rPr>
        <w:t>Câu 21. Các tham số của f có kiểu dữ liệu gì nếu hàm f được gọi như sau:</w:t>
      </w:r>
      <w:r w:rsidRPr="00880F53">
        <w:rPr>
          <w:b/>
        </w:rPr>
        <w:br/>
        <w:t>f('5.0') ?</w:t>
      </w:r>
    </w:p>
    <w:p w14:paraId="6623CAFE" w14:textId="77777777" w:rsidR="009D694D" w:rsidRPr="00880F53" w:rsidRDefault="009D694D"/>
    <w:p w14:paraId="062F69CA" w14:textId="77777777" w:rsidR="009D694D" w:rsidRPr="00880F53" w:rsidRDefault="00000000">
      <w:r w:rsidRPr="00880F53">
        <w:rPr>
          <w:b/>
        </w:rPr>
        <w:t>A. str</w:t>
      </w:r>
      <w:r w:rsidRPr="00880F53">
        <w:rPr>
          <w:i/>
        </w:rPr>
        <w:t xml:space="preserve"> (Đáp án đúng)</w:t>
      </w:r>
    </w:p>
    <w:p w14:paraId="63FA12FE" w14:textId="77777777" w:rsidR="009D694D" w:rsidRPr="00880F53" w:rsidRDefault="00000000">
      <w:r w:rsidRPr="00880F53">
        <w:t>B. float.</w:t>
      </w:r>
    </w:p>
    <w:p w14:paraId="0BB78559" w14:textId="77777777" w:rsidR="009D694D" w:rsidRPr="00880F53" w:rsidRDefault="00000000">
      <w:r w:rsidRPr="00880F53">
        <w:t>C. int.</w:t>
      </w:r>
    </w:p>
    <w:p w14:paraId="1A837077" w14:textId="77777777" w:rsidR="009D694D" w:rsidRPr="00880F53" w:rsidRDefault="00000000">
      <w:r w:rsidRPr="00880F53">
        <w:lastRenderedPageBreak/>
        <w:t>D. Không xác định.</w:t>
      </w:r>
    </w:p>
    <w:p w14:paraId="3F7E437F" w14:textId="77777777" w:rsidR="009D694D" w:rsidRPr="00880F53" w:rsidRDefault="00000000">
      <w:r w:rsidRPr="00880F53">
        <w:rPr>
          <w:b/>
        </w:rPr>
        <w:t>Câu 22. Nếu muốn biến bên ngoài vẫn có tác dụng bên trong hàm thì cần khai báo lại biến này bên trong hàm với từ khoá nào</w:t>
      </w:r>
    </w:p>
    <w:p w14:paraId="69F036CD" w14:textId="77777777" w:rsidR="009D694D" w:rsidRPr="00880F53" w:rsidRDefault="00000000">
      <w:r w:rsidRPr="00880F53">
        <w:rPr>
          <w:b/>
        </w:rPr>
        <w:t>A. global</w:t>
      </w:r>
      <w:r w:rsidRPr="00880F53">
        <w:rPr>
          <w:i/>
        </w:rPr>
        <w:t xml:space="preserve"> (Đáp án đúng)</w:t>
      </w:r>
    </w:p>
    <w:p w14:paraId="3F73443E" w14:textId="77777777" w:rsidR="009D694D" w:rsidRPr="00880F53" w:rsidRDefault="00000000">
      <w:r w:rsidRPr="00880F53">
        <w:t>B. def.</w:t>
      </w:r>
    </w:p>
    <w:p w14:paraId="440DDC55" w14:textId="77777777" w:rsidR="009D694D" w:rsidRPr="00880F53" w:rsidRDefault="00000000">
      <w:r w:rsidRPr="00880F53">
        <w:t>C. globall</w:t>
      </w:r>
    </w:p>
    <w:p w14:paraId="62CA929A" w14:textId="77777777" w:rsidR="009D694D" w:rsidRPr="00880F53" w:rsidRDefault="00000000">
      <w:r w:rsidRPr="00880F53">
        <w:t>D. type</w:t>
      </w:r>
    </w:p>
    <w:p w14:paraId="1067031A" w14:textId="77777777" w:rsidR="009D694D" w:rsidRPr="00880F53" w:rsidRDefault="00000000">
      <w:r w:rsidRPr="00880F53">
        <w:rPr>
          <w:b/>
        </w:rPr>
        <w:t>Câu 23. Lỗi chương trình Python thường có bao nhiêu loại?</w:t>
      </w:r>
    </w:p>
    <w:p w14:paraId="5AEEB829" w14:textId="77777777" w:rsidR="009D694D" w:rsidRPr="00880F53" w:rsidRDefault="00000000">
      <w:r w:rsidRPr="00880F53">
        <w:t>A. 5.</w:t>
      </w:r>
    </w:p>
    <w:p w14:paraId="131BF42F" w14:textId="77777777" w:rsidR="009D694D" w:rsidRPr="00880F53" w:rsidRDefault="00000000">
      <w:r w:rsidRPr="00880F53">
        <w:t>B. 4.</w:t>
      </w:r>
    </w:p>
    <w:p w14:paraId="32736925" w14:textId="77777777" w:rsidR="009D694D" w:rsidRPr="00880F53" w:rsidRDefault="00000000">
      <w:r w:rsidRPr="00880F53">
        <w:rPr>
          <w:b/>
        </w:rPr>
        <w:t>C. 3.</w:t>
      </w:r>
      <w:r w:rsidRPr="00880F53">
        <w:rPr>
          <w:i/>
        </w:rPr>
        <w:t xml:space="preserve"> (Đáp án đúng)</w:t>
      </w:r>
    </w:p>
    <w:p w14:paraId="10958184" w14:textId="77777777" w:rsidR="009D694D" w:rsidRPr="00880F53" w:rsidRDefault="00000000">
      <w:r w:rsidRPr="00880F53">
        <w:t>D. 2.</w:t>
      </w:r>
    </w:p>
    <w:p w14:paraId="52966CF5" w14:textId="77777777" w:rsidR="009D694D" w:rsidRPr="00880F53" w:rsidRDefault="00000000">
      <w:r w:rsidRPr="00880F53">
        <w:rPr>
          <w:b/>
        </w:rPr>
        <w:t>Câu 24. Lỗi ngoại lệ trong Python là?</w:t>
      </w:r>
    </w:p>
    <w:p w14:paraId="6FDEE232" w14:textId="77777777" w:rsidR="009D694D" w:rsidRPr="00880F53" w:rsidRDefault="00000000">
      <w:r w:rsidRPr="00880F53">
        <w:rPr>
          <w:b/>
        </w:rPr>
        <w:t>A. Lỗi khi không thể thực hiện một lệnh nào đó của chương trình.</w:t>
      </w:r>
      <w:r w:rsidRPr="00880F53">
        <w:rPr>
          <w:i/>
        </w:rPr>
        <w:t xml:space="preserve"> (Đáp án đúng)</w:t>
      </w:r>
    </w:p>
    <w:p w14:paraId="54988748" w14:textId="77777777" w:rsidR="009D694D" w:rsidRPr="00880F53" w:rsidRDefault="00000000">
      <w:r w:rsidRPr="00880F53">
        <w:t>B. Lỗi khi chương trình biên dịch sang tệp.exe.</w:t>
      </w:r>
    </w:p>
    <w:p w14:paraId="7A8ABD61" w14:textId="77777777" w:rsidR="009D694D" w:rsidRPr="00880F53" w:rsidRDefault="00000000">
      <w:r w:rsidRPr="00880F53">
        <w:t>C. Lỗi khi truy cập một biến chưa được khai báo.</w:t>
      </w:r>
    </w:p>
    <w:p w14:paraId="3790257B" w14:textId="77777777" w:rsidR="009D694D" w:rsidRPr="00880F53" w:rsidRDefault="00000000">
      <w:r w:rsidRPr="00880F53">
        <w:t>D. Lỗi khi viết một câu lệnh sai cú pháp của ngôn ngữ lập trình.</w:t>
      </w:r>
    </w:p>
    <w:p w14:paraId="2FFAA13F" w14:textId="77777777" w:rsidR="009D694D" w:rsidRPr="00880F53" w:rsidRDefault="00000000">
      <w:r w:rsidRPr="00880F53">
        <w:rPr>
          <w:b/>
        </w:rPr>
        <w:t>Câu 25. Các tham số của f có kiểu dữ liệu gì nếu hàm f được gọi như sau: f(5.0)</w:t>
      </w:r>
    </w:p>
    <w:p w14:paraId="3D08C541" w14:textId="77777777" w:rsidR="009D694D" w:rsidRPr="00880F53" w:rsidRDefault="00000000">
      <w:r w:rsidRPr="00880F53">
        <w:t>A. bool.</w:t>
      </w:r>
    </w:p>
    <w:p w14:paraId="14842083" w14:textId="77777777" w:rsidR="009D694D" w:rsidRPr="00880F53" w:rsidRDefault="00000000">
      <w:r w:rsidRPr="00880F53">
        <w:t>B. str</w:t>
      </w:r>
    </w:p>
    <w:p w14:paraId="2BE00986" w14:textId="77777777" w:rsidR="009D694D" w:rsidRPr="00880F53" w:rsidRDefault="00000000">
      <w:r w:rsidRPr="00880F53">
        <w:t>C. int.</w:t>
      </w:r>
    </w:p>
    <w:p w14:paraId="4CDA1B8B" w14:textId="77777777" w:rsidR="009D694D" w:rsidRPr="00880F53" w:rsidRDefault="00000000">
      <w:r w:rsidRPr="00880F53">
        <w:rPr>
          <w:b/>
        </w:rPr>
        <w:t>D. float.</w:t>
      </w:r>
      <w:r w:rsidRPr="00880F53">
        <w:rPr>
          <w:i/>
        </w:rPr>
        <w:t xml:space="preserve"> (Đáp án đúng)</w:t>
      </w:r>
    </w:p>
    <w:p w14:paraId="665F705F" w14:textId="77777777" w:rsidR="009D694D" w:rsidRPr="00880F53" w:rsidRDefault="00000000">
      <w:r w:rsidRPr="00880F53">
        <w:rPr>
          <w:b/>
        </w:rPr>
        <w:t>Câu 26. Muốn nối danh sách gồm các từ thành một xâu ta dùng lệnh nào?</w:t>
      </w:r>
    </w:p>
    <w:p w14:paraId="7666D449" w14:textId="77777777" w:rsidR="009D694D" w:rsidRPr="00880F53" w:rsidRDefault="00000000">
      <w:r w:rsidRPr="00880F53">
        <w:rPr>
          <w:b/>
        </w:rPr>
        <w:t>A. Lệnh join()</w:t>
      </w:r>
      <w:r w:rsidRPr="00880F53">
        <w:rPr>
          <w:i/>
        </w:rPr>
        <w:t xml:space="preserve"> (Đáp án đúng)</w:t>
      </w:r>
    </w:p>
    <w:p w14:paraId="61EAE450" w14:textId="77777777" w:rsidR="009D694D" w:rsidRPr="00880F53" w:rsidRDefault="00000000">
      <w:r w:rsidRPr="00880F53">
        <w:t>B. Lệnh split()</w:t>
      </w:r>
    </w:p>
    <w:p w14:paraId="0B45AB34" w14:textId="77777777" w:rsidR="009D694D" w:rsidRPr="00880F53" w:rsidRDefault="00000000">
      <w:r w:rsidRPr="00880F53">
        <w:t>C. Lệnh len()</w:t>
      </w:r>
    </w:p>
    <w:p w14:paraId="0AC5B113" w14:textId="77777777" w:rsidR="009D694D" w:rsidRPr="00880F53" w:rsidRDefault="00000000">
      <w:r w:rsidRPr="00880F53">
        <w:lastRenderedPageBreak/>
        <w:t>D. Lệnh find()</w:t>
      </w:r>
    </w:p>
    <w:p w14:paraId="5D26EECE" w14:textId="77777777" w:rsidR="009D694D" w:rsidRPr="00880F53" w:rsidRDefault="00000000">
      <w:r w:rsidRPr="00880F53">
        <w:rPr>
          <w:b/>
        </w:rPr>
        <w:t>Câu 27. Để thêm phần tử vào cuối danh sách ta dùng hàm nào?</w:t>
      </w:r>
    </w:p>
    <w:p w14:paraId="39A44AEC" w14:textId="77777777" w:rsidR="009D694D" w:rsidRPr="00880F53" w:rsidRDefault="00000000">
      <w:r w:rsidRPr="00880F53">
        <w:t>A. clear()</w:t>
      </w:r>
    </w:p>
    <w:p w14:paraId="6EDB23C3" w14:textId="77777777" w:rsidR="009D694D" w:rsidRPr="00880F53" w:rsidRDefault="00000000">
      <w:r w:rsidRPr="00880F53">
        <w:t>B. pop()</w:t>
      </w:r>
    </w:p>
    <w:p w14:paraId="67F7DC7C" w14:textId="77777777" w:rsidR="009D694D" w:rsidRPr="00880F53" w:rsidRDefault="00000000">
      <w:r w:rsidRPr="00880F53">
        <w:t>C. remove()</w:t>
      </w:r>
    </w:p>
    <w:p w14:paraId="2AD26993" w14:textId="77777777" w:rsidR="009D694D" w:rsidRPr="00880F53" w:rsidRDefault="00000000">
      <w:r w:rsidRPr="00880F53">
        <w:rPr>
          <w:b/>
        </w:rPr>
        <w:t>D. append()</w:t>
      </w:r>
      <w:r w:rsidRPr="00880F53">
        <w:rPr>
          <w:i/>
        </w:rPr>
        <w:t xml:space="preserve"> (Đáp án đúng)</w:t>
      </w:r>
    </w:p>
    <w:p w14:paraId="6528EEC9" w14:textId="77777777" w:rsidR="009D694D" w:rsidRPr="00880F53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880F53">
        <w:rPr>
          <w:rFonts w:ascii="Times New Roman" w:hAnsi="Times New Roman" w:cs="Times New Roman"/>
          <w:color w:val="auto"/>
        </w:rPr>
        <w:t>PHẦN ĐÚNG / SAI</w:t>
      </w:r>
    </w:p>
    <w:p w14:paraId="6E5D92AC" w14:textId="77777777" w:rsidR="009D694D" w:rsidRPr="00880F53" w:rsidRDefault="00000000">
      <w:r w:rsidRPr="00880F53">
        <w:rPr>
          <w:b/>
        </w:rPr>
        <w:t>Câu 28. Cho chương trình Python sau:</w:t>
      </w:r>
    </w:p>
    <w:p w14:paraId="16D0C1C7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cong(a,b):</w:t>
      </w:r>
      <w:r w:rsidRPr="00880F53">
        <w:rPr>
          <w:rFonts w:ascii="Courier New" w:hAnsi="Courier New"/>
        </w:rPr>
        <w:br/>
        <w:t>2     x=a+b</w:t>
      </w:r>
      <w:r w:rsidRPr="00880F53">
        <w:rPr>
          <w:rFonts w:ascii="Courier New" w:hAnsi="Courier New"/>
        </w:rPr>
        <w:br/>
        <w:t>3     return x</w:t>
      </w:r>
      <w:r w:rsidRPr="00880F53">
        <w:rPr>
          <w:rFonts w:ascii="Courier New" w:hAnsi="Courier New"/>
        </w:rPr>
        <w:br/>
        <w:t>4 print(cong(5,2))</w:t>
      </w:r>
    </w:p>
    <w:p w14:paraId="61A6BB58" w14:textId="77777777" w:rsidR="009D694D" w:rsidRPr="00880F53" w:rsidRDefault="00000000">
      <w:r w:rsidRPr="00880F53">
        <w:t>[ĐÚNG] a) Hàm cong(a,b) là hàm trả lại giá trị</w:t>
      </w:r>
    </w:p>
    <w:p w14:paraId="546E06D2" w14:textId="77777777" w:rsidR="009D694D" w:rsidRPr="00880F53" w:rsidRDefault="00000000">
      <w:r w:rsidRPr="00880F53">
        <w:t>[ĐÚNG] b) Chương trình thực hiện tính tổng hai số nguyên</w:t>
      </w:r>
    </w:p>
    <w:p w14:paraId="1C0876B1" w14:textId="77777777" w:rsidR="009D694D" w:rsidRPr="00880F53" w:rsidRDefault="00000000">
      <w:r w:rsidRPr="00880F53">
        <w:t>[ĐÚNG] c) Khi chạy chương trình in ra 7</w:t>
      </w:r>
    </w:p>
    <w:p w14:paraId="0BBE13F5" w14:textId="77777777" w:rsidR="009D694D" w:rsidRPr="00880F53" w:rsidRDefault="00000000">
      <w:r w:rsidRPr="00880F53">
        <w:t>[SAI]  d) Nếu bỏ lệnh return(x) ở dòng 3 thì khi chạy chương trình in ra 7</w:t>
      </w:r>
    </w:p>
    <w:p w14:paraId="16106590" w14:textId="77777777" w:rsidR="009D694D" w:rsidRPr="00880F53" w:rsidRDefault="00000000">
      <w:r w:rsidRPr="00880F53">
        <w:rPr>
          <w:b/>
        </w:rPr>
        <w:t>Câu 29. Cho chương trình Python sau:</w:t>
      </w:r>
    </w:p>
    <w:p w14:paraId="0E150AB3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f(x,y):</w:t>
      </w:r>
      <w:r w:rsidRPr="00880F53">
        <w:rPr>
          <w:rFonts w:ascii="Courier New" w:hAnsi="Courier New"/>
        </w:rPr>
        <w:br/>
        <w:t>2     return x*y + x-y</w:t>
      </w:r>
      <w:r w:rsidRPr="00880F53">
        <w:rPr>
          <w:rFonts w:ascii="Courier New" w:hAnsi="Courier New"/>
        </w:rPr>
        <w:br/>
        <w:t>3 print(f(5,2))</w:t>
      </w:r>
    </w:p>
    <w:p w14:paraId="58483025" w14:textId="77777777" w:rsidR="009D694D" w:rsidRPr="00880F53" w:rsidRDefault="00000000">
      <w:r w:rsidRPr="00880F53">
        <w:t>[ĐÚNG] a) Hàm f(x,y) có hai tham số</w:t>
      </w:r>
    </w:p>
    <w:p w14:paraId="646BE158" w14:textId="77777777" w:rsidR="009D694D" w:rsidRPr="00880F53" w:rsidRDefault="00000000">
      <w:r w:rsidRPr="00880F53">
        <w:t>[SAI]  b) Khi chạy chương trình giá trị biến x = 5, biến y = 0</w:t>
      </w:r>
    </w:p>
    <w:p w14:paraId="19B0C802" w14:textId="77777777" w:rsidR="009D694D" w:rsidRPr="00880F53" w:rsidRDefault="00000000">
      <w:r w:rsidRPr="00880F53">
        <w:t>[ĐÚNG] c) Nếu thay lệnh print(f(5,2)) ở dòng 3 bằng lệnh print(f(5,y)) thì khi chạy chương trình sẽ báo lỗi</w:t>
      </w:r>
    </w:p>
    <w:p w14:paraId="2DF5C2CE" w14:textId="77777777" w:rsidR="009D694D" w:rsidRPr="00880F53" w:rsidRDefault="00000000">
      <w:r w:rsidRPr="00880F53">
        <w:t>[SAI]  d) Nếu thay lệnh print(f(5,2)) ở dòng 3 bằng lệnh print(f(x=3,y=2)) thì khi chạy chương trình in ra 5</w:t>
      </w:r>
    </w:p>
    <w:p w14:paraId="483F16A7" w14:textId="77777777" w:rsidR="009D694D" w:rsidRPr="00880F53" w:rsidRDefault="00000000">
      <w:r w:rsidRPr="00880F53">
        <w:rPr>
          <w:b/>
        </w:rPr>
        <w:t>Câu 30. Cho chương trình Python sau:</w:t>
      </w:r>
    </w:p>
    <w:p w14:paraId="3754D8E3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f1 (a,b):</w:t>
      </w:r>
      <w:r w:rsidRPr="00880F53">
        <w:rPr>
          <w:rFonts w:ascii="Courier New" w:hAnsi="Courier New"/>
        </w:rPr>
        <w:br/>
        <w:t>2     n=10</w:t>
      </w:r>
      <w:r w:rsidRPr="00880F53">
        <w:rPr>
          <w:rFonts w:ascii="Courier New" w:hAnsi="Courier New"/>
        </w:rPr>
        <w:br/>
        <w:t>3     a=a*2</w:t>
      </w:r>
      <w:r w:rsidRPr="00880F53">
        <w:rPr>
          <w:rFonts w:ascii="Courier New" w:hAnsi="Courier New"/>
        </w:rPr>
        <w:br/>
      </w:r>
      <w:r w:rsidRPr="00880F53">
        <w:rPr>
          <w:rFonts w:ascii="Courier New" w:hAnsi="Courier New"/>
        </w:rPr>
        <w:lastRenderedPageBreak/>
        <w:t>4     b=b+a</w:t>
      </w:r>
      <w:r w:rsidRPr="00880F53">
        <w:rPr>
          <w:rFonts w:ascii="Courier New" w:hAnsi="Courier New"/>
        </w:rPr>
        <w:br/>
        <w:t>5     return a+b+n</w:t>
      </w:r>
      <w:r w:rsidRPr="00880F53">
        <w:rPr>
          <w:rFonts w:ascii="Courier New" w:hAnsi="Courier New"/>
        </w:rPr>
        <w:br/>
        <w:t>6 a=2</w:t>
      </w:r>
      <w:r w:rsidRPr="00880F53">
        <w:rPr>
          <w:rFonts w:ascii="Courier New" w:hAnsi="Courier New"/>
        </w:rPr>
        <w:br/>
        <w:t>7 b=3</w:t>
      </w:r>
      <w:r w:rsidRPr="00880F53">
        <w:rPr>
          <w:rFonts w:ascii="Courier New" w:hAnsi="Courier New"/>
        </w:rPr>
        <w:br/>
        <w:t>8 print(f1(a,b))</w:t>
      </w:r>
      <w:r w:rsidRPr="00880F53">
        <w:rPr>
          <w:rFonts w:ascii="Courier New" w:hAnsi="Courier New"/>
        </w:rPr>
        <w:br/>
        <w:t>9 print(n)</w:t>
      </w:r>
    </w:p>
    <w:p w14:paraId="4D115C99" w14:textId="324E625D" w:rsidR="009D694D" w:rsidRPr="00880F53" w:rsidRDefault="00880F53">
      <w:r w:rsidRPr="00880F53">
        <w:t>[ĐÚNG]</w:t>
      </w:r>
      <w:r>
        <w:t xml:space="preserve"> </w:t>
      </w:r>
      <w:r w:rsidR="00000000" w:rsidRPr="00880F53">
        <w:t xml:space="preserve">a) Hai </w:t>
      </w:r>
      <w:proofErr w:type="spellStart"/>
      <w:r w:rsidR="00000000" w:rsidRPr="00880F53">
        <w:t>biến</w:t>
      </w:r>
      <w:proofErr w:type="spellEnd"/>
      <w:r w:rsidR="00000000" w:rsidRPr="00880F53">
        <w:t xml:space="preserve"> a, b là hai biến bên ngoài hàm f1</w:t>
      </w:r>
    </w:p>
    <w:p w14:paraId="2E1A3525" w14:textId="77777777" w:rsidR="009D694D" w:rsidRPr="00880F53" w:rsidRDefault="00000000">
      <w:r w:rsidRPr="00880F53">
        <w:t>[SAI]  b) Hàm f1 có 1 biến bên trong hàm là biến n</w:t>
      </w:r>
    </w:p>
    <w:p w14:paraId="3E75A4EF" w14:textId="77777777" w:rsidR="009D694D" w:rsidRPr="00880F53" w:rsidRDefault="00000000">
      <w:r w:rsidRPr="00880F53">
        <w:t>[ĐÚNG] c) Khi chạy chương trình giá trị biến a =2, biến b= 3</w:t>
      </w:r>
    </w:p>
    <w:p w14:paraId="42452C28" w14:textId="77777777" w:rsidR="009D694D" w:rsidRPr="00880F53" w:rsidRDefault="00000000">
      <w:r w:rsidRPr="00880F53">
        <w:t>[</w:t>
      </w:r>
      <w:proofErr w:type="gramStart"/>
      <w:r w:rsidRPr="00880F53">
        <w:t>SAI]  d</w:t>
      </w:r>
      <w:proofErr w:type="gramEnd"/>
      <w:r w:rsidRPr="00880F53">
        <w:t xml:space="preserve">) </w:t>
      </w:r>
      <w:proofErr w:type="spellStart"/>
      <w:r w:rsidRPr="00880F53">
        <w:t>Nếu</w:t>
      </w:r>
      <w:proofErr w:type="spellEnd"/>
      <w:r w:rsidRPr="00880F53">
        <w:t xml:space="preserve"> </w:t>
      </w:r>
      <w:proofErr w:type="spellStart"/>
      <w:r w:rsidRPr="00880F53">
        <w:t>thêm</w:t>
      </w:r>
      <w:proofErr w:type="spellEnd"/>
      <w:r w:rsidRPr="00880F53">
        <w:t xml:space="preserve"> </w:t>
      </w:r>
      <w:proofErr w:type="spellStart"/>
      <w:r w:rsidRPr="00880F53">
        <w:t>lệnh</w:t>
      </w:r>
      <w:proofErr w:type="spellEnd"/>
      <w:r w:rsidRPr="00880F53">
        <w:t xml:space="preserve"> print (n) vào dòng 9 thì khi chạy chương trình không báo lỗi</w:t>
      </w:r>
    </w:p>
    <w:p w14:paraId="72BBD15F" w14:textId="77777777" w:rsidR="009D694D" w:rsidRPr="00880F53" w:rsidRDefault="00000000">
      <w:r w:rsidRPr="00880F53">
        <w:rPr>
          <w:b/>
        </w:rPr>
        <w:t>Câu 31. Cho chương trình Python sau:</w:t>
      </w:r>
    </w:p>
    <w:p w14:paraId="2A5C175C" w14:textId="4980ED5A" w:rsidR="009D694D" w:rsidRPr="00880F53" w:rsidRDefault="00000000">
      <w:pPr>
        <w:ind w:left="400"/>
      </w:pPr>
      <w:r w:rsidRPr="00880F53">
        <w:rPr>
          <w:rFonts w:ascii="Courier New" w:hAnsi="Courier New"/>
        </w:rPr>
        <w:t xml:space="preserve">1 </w:t>
      </w:r>
      <w:r w:rsidR="00880F53">
        <w:rPr>
          <w:rFonts w:ascii="Courier New" w:hAnsi="Courier New"/>
        </w:rPr>
        <w:t>n</w:t>
      </w:r>
      <w:r w:rsidRPr="00880F53">
        <w:rPr>
          <w:rFonts w:ascii="Courier New" w:hAnsi="Courier New"/>
        </w:rPr>
        <w:t>=int(</w:t>
      </w:r>
      <w:proofErr w:type="gramStart"/>
      <w:r w:rsidRPr="00880F53">
        <w:rPr>
          <w:rFonts w:ascii="Courier New" w:hAnsi="Courier New"/>
        </w:rPr>
        <w:t>input(</w:t>
      </w:r>
      <w:proofErr w:type="gramEnd"/>
      <w:r w:rsidRPr="00880F53">
        <w:rPr>
          <w:rFonts w:ascii="Courier New" w:hAnsi="Courier New"/>
        </w:rPr>
        <w:t>))</w:t>
      </w:r>
      <w:r w:rsidRPr="00880F53">
        <w:rPr>
          <w:rFonts w:ascii="Courier New" w:hAnsi="Courier New"/>
        </w:rPr>
        <w:br/>
        <w:t>2 B</w:t>
      </w:r>
      <w:proofErr w:type="gramStart"/>
      <w:r w:rsidRPr="00880F53">
        <w:rPr>
          <w:rFonts w:ascii="Courier New" w:hAnsi="Courier New"/>
        </w:rPr>
        <w:t>=[</w:t>
      </w:r>
      <w:proofErr w:type="gramEnd"/>
      <w:r w:rsidRPr="00880F53">
        <w:rPr>
          <w:rFonts w:ascii="Courier New" w:hAnsi="Courier New"/>
        </w:rPr>
        <w:t>12,5,19,4,8]</w:t>
      </w:r>
      <w:r w:rsidRPr="00880F53">
        <w:rPr>
          <w:rFonts w:ascii="Courier New" w:hAnsi="Courier New"/>
        </w:rPr>
        <w:br/>
        <w:t>3 for i in range (n):</w:t>
      </w:r>
      <w:r w:rsidRPr="00880F53">
        <w:rPr>
          <w:rFonts w:ascii="Courier New" w:hAnsi="Courier New"/>
        </w:rPr>
        <w:br/>
        <w:t>4     print(B[i</w:t>
      </w:r>
      <w:proofErr w:type="gramStart"/>
      <w:r w:rsidRPr="00880F53">
        <w:rPr>
          <w:rFonts w:ascii="Courier New" w:hAnsi="Courier New"/>
        </w:rPr>
        <w:t>],end</w:t>
      </w:r>
      <w:proofErr w:type="gramEnd"/>
      <w:r w:rsidRPr="00880F53">
        <w:rPr>
          <w:rFonts w:ascii="Courier New" w:hAnsi="Courier New"/>
        </w:rPr>
        <w:t>=" ")</w:t>
      </w:r>
    </w:p>
    <w:p w14:paraId="29F8E2FD" w14:textId="031058A9" w:rsidR="009D694D" w:rsidRPr="00880F53" w:rsidRDefault="00880F53">
      <w:r w:rsidRPr="00880F53">
        <w:t xml:space="preserve">[ĐÚNG] </w:t>
      </w:r>
      <w:r w:rsidR="00000000" w:rsidRPr="00880F53">
        <w:t xml:space="preserve">a) Khi </w:t>
      </w:r>
      <w:proofErr w:type="spellStart"/>
      <w:r w:rsidR="00000000" w:rsidRPr="00880F53">
        <w:t>chạy</w:t>
      </w:r>
      <w:proofErr w:type="spellEnd"/>
      <w:r w:rsidR="00000000" w:rsidRPr="00880F53">
        <w:t xml:space="preserve"> </w:t>
      </w:r>
      <w:proofErr w:type="spellStart"/>
      <w:r w:rsidR="00000000" w:rsidRPr="00880F53">
        <w:t>chương</w:t>
      </w:r>
      <w:proofErr w:type="spellEnd"/>
      <w:r w:rsidR="00000000" w:rsidRPr="00880F53">
        <w:t xml:space="preserve"> </w:t>
      </w:r>
      <w:proofErr w:type="spellStart"/>
      <w:r w:rsidR="00000000" w:rsidRPr="00880F53">
        <w:t>trình</w:t>
      </w:r>
      <w:proofErr w:type="spellEnd"/>
      <w:r w:rsidR="00000000" w:rsidRPr="00880F53">
        <w:t xml:space="preserve"> không thông báo lỗi</w:t>
      </w:r>
    </w:p>
    <w:p w14:paraId="4C28D116" w14:textId="77777777" w:rsidR="009D694D" w:rsidRPr="00880F53" w:rsidRDefault="00000000">
      <w:r w:rsidRPr="00880F53">
        <w:t>[ĐÚNG] b) Khi chạy chương trình nhập n=3.8 thì chương trình thông báo lỗi nhập dữ liệu không đúng khuôn dạng</w:t>
      </w:r>
    </w:p>
    <w:p w14:paraId="54EA1647" w14:textId="77777777" w:rsidR="009D694D" w:rsidRPr="00880F53" w:rsidRDefault="00000000">
      <w:r w:rsidRPr="00880F53">
        <w:t>[ĐÚNG] c) Khi chạy chương trình nhập n=7 thì chương trình thông báo lỗi chỉ số vượt quá giới hạn cho phép</w:t>
      </w:r>
    </w:p>
    <w:p w14:paraId="3365811A" w14:textId="47437CD9" w:rsidR="009D694D" w:rsidRPr="00880F53" w:rsidRDefault="00000000">
      <w:r w:rsidRPr="00880F53">
        <w:t>[</w:t>
      </w:r>
      <w:r w:rsidR="00880F53">
        <w:t>SAI</w:t>
      </w:r>
      <w:r w:rsidRPr="00880F53">
        <w:t>] d) Khi chạy chương trình nhập n=2 thì chương trình đưa ra kết quả 12 5 19 4 8</w:t>
      </w:r>
    </w:p>
    <w:p w14:paraId="58169E15" w14:textId="77777777" w:rsidR="009D694D" w:rsidRPr="00880F53" w:rsidRDefault="00000000">
      <w:r w:rsidRPr="00880F53">
        <w:rPr>
          <w:b/>
        </w:rPr>
        <w:t>Câu 32. Cho chương trình Python sau:</w:t>
      </w:r>
    </w:p>
    <w:p w14:paraId="76BB6B16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nhan(a,b):</w:t>
      </w:r>
      <w:r w:rsidRPr="00880F53">
        <w:rPr>
          <w:rFonts w:ascii="Courier New" w:hAnsi="Courier New"/>
        </w:rPr>
        <w:br/>
        <w:t>2     s = a*b</w:t>
      </w:r>
      <w:r w:rsidRPr="00880F53">
        <w:rPr>
          <w:rFonts w:ascii="Courier New" w:hAnsi="Courier New"/>
        </w:rPr>
        <w:br/>
        <w:t>3     return s</w:t>
      </w:r>
      <w:r w:rsidRPr="00880F53">
        <w:rPr>
          <w:rFonts w:ascii="Courier New" w:hAnsi="Courier New"/>
        </w:rPr>
        <w:br/>
        <w:t>4 print(nhan(3,7))</w:t>
      </w:r>
    </w:p>
    <w:p w14:paraId="0F081492" w14:textId="77777777" w:rsidR="009D694D" w:rsidRPr="00880F53" w:rsidRDefault="00000000">
      <w:r w:rsidRPr="00880F53">
        <w:t>[ĐÚNG] a) Hàm nhan(a,b) là hàm trả lại giá trị</w:t>
      </w:r>
    </w:p>
    <w:p w14:paraId="4409D5F8" w14:textId="77777777" w:rsidR="009D694D" w:rsidRPr="00880F53" w:rsidRDefault="00000000">
      <w:r w:rsidRPr="00880F53">
        <w:t>[SAI]  b) Chương trình thực hiện tính tổng hai số nguyên</w:t>
      </w:r>
    </w:p>
    <w:p w14:paraId="48625606" w14:textId="77777777" w:rsidR="009D694D" w:rsidRPr="00880F53" w:rsidRDefault="00000000">
      <w:r w:rsidRPr="00880F53">
        <w:t>[ĐÚNG] c) Khi chạy chương trình in ra 21</w:t>
      </w:r>
    </w:p>
    <w:p w14:paraId="7F8AF03A" w14:textId="77777777" w:rsidR="009D694D" w:rsidRPr="00880F53" w:rsidRDefault="00000000">
      <w:r w:rsidRPr="00880F53">
        <w:t>[SAI]  d) Nếu xóa bỏ lệnh return(x) ở dòng 3 thì khi chạy chương trình in ra 21</w:t>
      </w:r>
    </w:p>
    <w:p w14:paraId="102EEF4A" w14:textId="77777777" w:rsidR="009D694D" w:rsidRPr="00880F53" w:rsidRDefault="00000000">
      <w:r w:rsidRPr="00880F53">
        <w:rPr>
          <w:b/>
        </w:rPr>
        <w:t>Câu 33. Cho chương trình Python sau:</w:t>
      </w:r>
    </w:p>
    <w:p w14:paraId="739E9411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lastRenderedPageBreak/>
        <w:t>1 def f1(a,b):</w:t>
      </w:r>
      <w:r w:rsidRPr="00880F53">
        <w:rPr>
          <w:rFonts w:ascii="Courier New" w:hAnsi="Courier New"/>
        </w:rPr>
        <w:br/>
        <w:t>2     return ((a+b)*(a-b))</w:t>
      </w:r>
      <w:r w:rsidRPr="00880F53">
        <w:rPr>
          <w:rFonts w:ascii="Courier New" w:hAnsi="Courier New"/>
        </w:rPr>
        <w:br/>
        <w:t>3 print(f1(5,3))</w:t>
      </w:r>
    </w:p>
    <w:p w14:paraId="25A33422" w14:textId="77777777" w:rsidR="009D694D" w:rsidRPr="00880F53" w:rsidRDefault="00000000">
      <w:r w:rsidRPr="00880F53">
        <w:t>[ĐÚNG] a) Hàm f1(a,b) có hai tham số</w:t>
      </w:r>
    </w:p>
    <w:p w14:paraId="0113BBD2" w14:textId="77777777" w:rsidR="009D694D" w:rsidRPr="00880F53" w:rsidRDefault="00000000">
      <w:r w:rsidRPr="00880F53">
        <w:t>[SAI]  b) Đối số của hàm f1 tại dòng 3 không phải là các giá trị cụ thể</w:t>
      </w:r>
    </w:p>
    <w:p w14:paraId="6D1914FE" w14:textId="77777777" w:rsidR="009D694D" w:rsidRPr="00880F53" w:rsidRDefault="00000000">
      <w:r w:rsidRPr="00880F53">
        <w:t>[ĐÚNG] c) Nếu thay lệnh print(f1(5,3)) ở dòng 3 bằng lệnh print(f1(5,y)) thì khi chạy chương trình sẽ báo lỗi</w:t>
      </w:r>
    </w:p>
    <w:p w14:paraId="76474CD5" w14:textId="77777777" w:rsidR="009D694D" w:rsidRPr="00880F53" w:rsidRDefault="00000000">
      <w:r w:rsidRPr="00880F53">
        <w:t>[SAI]  d) Nếu thay lệnh print(f1(5,3)) ở dòng 3 bằng lệnh print(f1(x=3,y=1)) thì khi chạy chương trình in ra 10</w:t>
      </w:r>
    </w:p>
    <w:p w14:paraId="285B76CD" w14:textId="77777777" w:rsidR="009D694D" w:rsidRPr="00880F53" w:rsidRDefault="00000000">
      <w:r w:rsidRPr="00880F53">
        <w:rPr>
          <w:b/>
        </w:rPr>
        <w:t>Câu 34. Cho chương trình Python sau:</w:t>
      </w:r>
    </w:p>
    <w:p w14:paraId="57E94DD8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f(k,m):</w:t>
      </w:r>
      <w:r w:rsidRPr="00880F53">
        <w:rPr>
          <w:rFonts w:ascii="Courier New" w:hAnsi="Courier New"/>
        </w:rPr>
        <w:br/>
        <w:t>2     s = 2*(k+m)</w:t>
      </w:r>
      <w:r w:rsidRPr="00880F53">
        <w:rPr>
          <w:rFonts w:ascii="Courier New" w:hAnsi="Courier New"/>
        </w:rPr>
        <w:br/>
        <w:t>3     print(s+n)</w:t>
      </w:r>
      <w:r w:rsidRPr="00880F53">
        <w:rPr>
          <w:rFonts w:ascii="Courier New" w:hAnsi="Courier New"/>
        </w:rPr>
        <w:br/>
        <w:t>4 n=10</w:t>
      </w:r>
      <w:r w:rsidRPr="00880F53">
        <w:rPr>
          <w:rFonts w:ascii="Courier New" w:hAnsi="Courier New"/>
        </w:rPr>
        <w:br/>
        <w:t>5 f(1,2)</w:t>
      </w:r>
      <w:r w:rsidRPr="00880F53">
        <w:rPr>
          <w:rFonts w:ascii="Courier New" w:hAnsi="Courier New"/>
        </w:rPr>
        <w:br/>
        <w:t>6</w:t>
      </w:r>
    </w:p>
    <w:p w14:paraId="2C5C3A3A" w14:textId="77777777" w:rsidR="009D694D" w:rsidRPr="00880F53" w:rsidRDefault="00000000">
      <w:r w:rsidRPr="00880F53">
        <w:t>[ĐÚNG] a) Hai biến n là hai biến bên ngoài hàm f</w:t>
      </w:r>
    </w:p>
    <w:p w14:paraId="693285FB" w14:textId="2A344012" w:rsidR="009D694D" w:rsidRPr="00880F53" w:rsidRDefault="00000000">
      <w:r w:rsidRPr="00880F53">
        <w:t>[</w:t>
      </w:r>
      <w:r w:rsidR="00880F53">
        <w:t>SAI</w:t>
      </w:r>
      <w:r w:rsidRPr="00880F53">
        <w:t xml:space="preserve">] b) </w:t>
      </w:r>
      <w:proofErr w:type="spellStart"/>
      <w:r w:rsidRPr="00880F53">
        <w:t>Hàm</w:t>
      </w:r>
      <w:proofErr w:type="spellEnd"/>
      <w:r w:rsidRPr="00880F53">
        <w:t xml:space="preserve"> f có 2 biến bên trong hàm là biến k, m</w:t>
      </w:r>
    </w:p>
    <w:p w14:paraId="524ACFE4" w14:textId="77777777" w:rsidR="009D694D" w:rsidRPr="00880F53" w:rsidRDefault="00000000">
      <w:r w:rsidRPr="00880F53">
        <w:t>[ĐÚNG] c) Khi chạy chương trình kết quả bằng 16</w:t>
      </w:r>
    </w:p>
    <w:p w14:paraId="1B163246" w14:textId="1FD32FAC" w:rsidR="009D694D" w:rsidRPr="00880F53" w:rsidRDefault="00880F53">
      <w:r w:rsidRPr="00880F53">
        <w:t>[</w:t>
      </w:r>
      <w:r>
        <w:t>SAI</w:t>
      </w:r>
      <w:r w:rsidRPr="00880F53">
        <w:t xml:space="preserve">] </w:t>
      </w:r>
      <w:r w:rsidR="00000000" w:rsidRPr="00880F53">
        <w:t xml:space="preserve">d) </w:t>
      </w:r>
      <w:proofErr w:type="spellStart"/>
      <w:r w:rsidR="00000000" w:rsidRPr="00880F53">
        <w:t>Nếu</w:t>
      </w:r>
      <w:proofErr w:type="spellEnd"/>
      <w:r w:rsidR="00000000" w:rsidRPr="00880F53">
        <w:t xml:space="preserve"> </w:t>
      </w:r>
      <w:proofErr w:type="spellStart"/>
      <w:r w:rsidR="00000000" w:rsidRPr="00880F53">
        <w:t>bỏ</w:t>
      </w:r>
      <w:proofErr w:type="spellEnd"/>
      <w:r w:rsidR="00000000" w:rsidRPr="00880F53">
        <w:t xml:space="preserve"> lệnh n=10 ở dòng 4 thì khi chạy chương trình không báo lỗi</w:t>
      </w:r>
    </w:p>
    <w:p w14:paraId="3D93761B" w14:textId="77777777" w:rsidR="009D694D" w:rsidRPr="00880F53" w:rsidRDefault="00000000">
      <w:r w:rsidRPr="00880F53">
        <w:rPr>
          <w:b/>
        </w:rPr>
        <w:t>Câu 35. Cho chương trình Python sau:</w:t>
      </w:r>
    </w:p>
    <w:p w14:paraId="5D26B902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t>1 def tong(a,b):</w:t>
      </w:r>
      <w:r w:rsidRPr="00880F53">
        <w:rPr>
          <w:rFonts w:ascii="Courier New" w:hAnsi="Courier New"/>
        </w:rPr>
        <w:br/>
        <w:t>2     x=a*a+b*b</w:t>
      </w:r>
      <w:r w:rsidRPr="00880F53">
        <w:rPr>
          <w:rFonts w:ascii="Courier New" w:hAnsi="Courier New"/>
        </w:rPr>
        <w:br/>
        <w:t>3     return x</w:t>
      </w:r>
      <w:r w:rsidRPr="00880F53">
        <w:rPr>
          <w:rFonts w:ascii="Courier New" w:hAnsi="Courier New"/>
        </w:rPr>
        <w:br/>
        <w:t>4 print(tong(3,4))</w:t>
      </w:r>
    </w:p>
    <w:p w14:paraId="31945B58" w14:textId="74F880AF" w:rsidR="009D694D" w:rsidRPr="00880F53" w:rsidRDefault="00880F53">
      <w:r w:rsidRPr="00880F53">
        <w:t>[</w:t>
      </w:r>
      <w:r>
        <w:t>SAI</w:t>
      </w:r>
      <w:r w:rsidRPr="00880F53">
        <w:t xml:space="preserve">] </w:t>
      </w:r>
      <w:r w:rsidR="00000000" w:rsidRPr="00880F53">
        <w:t xml:space="preserve">a) </w:t>
      </w:r>
      <w:proofErr w:type="spellStart"/>
      <w:r w:rsidR="00000000" w:rsidRPr="00880F53">
        <w:t>Hàm</w:t>
      </w:r>
      <w:proofErr w:type="spellEnd"/>
      <w:r w:rsidR="00000000" w:rsidRPr="00880F53">
        <w:t xml:space="preserve"> tong(</w:t>
      </w:r>
      <w:proofErr w:type="spellStart"/>
      <w:proofErr w:type="gramStart"/>
      <w:r w:rsidR="00000000" w:rsidRPr="00880F53">
        <w:t>a,b</w:t>
      </w:r>
      <w:proofErr w:type="spellEnd"/>
      <w:proofErr w:type="gramEnd"/>
      <w:r w:rsidR="00000000" w:rsidRPr="00880F53">
        <w:t xml:space="preserve">) </w:t>
      </w:r>
      <w:proofErr w:type="spellStart"/>
      <w:r w:rsidR="00000000" w:rsidRPr="00880F53">
        <w:t>là</w:t>
      </w:r>
      <w:proofErr w:type="spellEnd"/>
      <w:r w:rsidR="00000000" w:rsidRPr="00880F53">
        <w:t xml:space="preserve"> </w:t>
      </w:r>
      <w:proofErr w:type="spellStart"/>
      <w:r w:rsidR="00000000" w:rsidRPr="00880F53">
        <w:t>hàm</w:t>
      </w:r>
      <w:proofErr w:type="spellEnd"/>
      <w:r w:rsidR="00000000" w:rsidRPr="00880F53">
        <w:t xml:space="preserve"> </w:t>
      </w:r>
      <w:proofErr w:type="spellStart"/>
      <w:r w:rsidR="00000000" w:rsidRPr="00880F53">
        <w:t>không</w:t>
      </w:r>
      <w:proofErr w:type="spellEnd"/>
      <w:r w:rsidR="00000000" w:rsidRPr="00880F53">
        <w:t xml:space="preserve"> trả lại giá trị</w:t>
      </w:r>
    </w:p>
    <w:p w14:paraId="2380FBBD" w14:textId="3FEA81DD" w:rsidR="009D694D" w:rsidRPr="00880F53" w:rsidRDefault="00880F53">
      <w:r w:rsidRPr="00880F53">
        <w:t>[</w:t>
      </w:r>
      <w:r>
        <w:t>ĐÚNG</w:t>
      </w:r>
      <w:r w:rsidRPr="00880F53">
        <w:t xml:space="preserve">] </w:t>
      </w:r>
      <w:r w:rsidR="00000000" w:rsidRPr="00880F53">
        <w:t xml:space="preserve">b) </w:t>
      </w:r>
      <w:proofErr w:type="spellStart"/>
      <w:r w:rsidR="00000000" w:rsidRPr="00880F53">
        <w:t>Chương</w:t>
      </w:r>
      <w:proofErr w:type="spellEnd"/>
      <w:r w:rsidR="00000000" w:rsidRPr="00880F53">
        <w:t xml:space="preserve"> </w:t>
      </w:r>
      <w:proofErr w:type="spellStart"/>
      <w:r w:rsidR="00000000" w:rsidRPr="00880F53">
        <w:t>trình</w:t>
      </w:r>
      <w:proofErr w:type="spellEnd"/>
      <w:r w:rsidR="00000000" w:rsidRPr="00880F53">
        <w:t xml:space="preserve"> thực hiện tính tổng bình phương của hai số nguyên</w:t>
      </w:r>
    </w:p>
    <w:p w14:paraId="2646410D" w14:textId="62D85523" w:rsidR="009D694D" w:rsidRPr="00880F53" w:rsidRDefault="00880F53">
      <w:r w:rsidRPr="00880F53">
        <w:t>[</w:t>
      </w:r>
      <w:r>
        <w:t>ĐÚNG</w:t>
      </w:r>
      <w:r w:rsidRPr="00880F53">
        <w:t xml:space="preserve">] </w:t>
      </w:r>
      <w:r w:rsidR="00000000" w:rsidRPr="00880F53">
        <w:t xml:space="preserve">c) </w:t>
      </w:r>
      <w:proofErr w:type="spellStart"/>
      <w:r w:rsidR="00000000" w:rsidRPr="00880F53">
        <w:t>Nếu</w:t>
      </w:r>
      <w:proofErr w:type="spellEnd"/>
      <w:r w:rsidR="00000000" w:rsidRPr="00880F53">
        <w:t xml:space="preserve"> </w:t>
      </w:r>
      <w:proofErr w:type="spellStart"/>
      <w:r w:rsidR="00000000" w:rsidRPr="00880F53">
        <w:t>bỏ</w:t>
      </w:r>
      <w:proofErr w:type="spellEnd"/>
      <w:r w:rsidR="00000000" w:rsidRPr="00880F53">
        <w:t xml:space="preserve"> </w:t>
      </w:r>
      <w:proofErr w:type="spellStart"/>
      <w:r w:rsidR="00000000" w:rsidRPr="00880F53">
        <w:t>lệnh</w:t>
      </w:r>
      <w:proofErr w:type="spellEnd"/>
      <w:r w:rsidR="00000000" w:rsidRPr="00880F53">
        <w:t xml:space="preserve"> return(x) ở dòng 3 thì khi chạy chương trình trả về None (không có giá trị)</w:t>
      </w:r>
    </w:p>
    <w:p w14:paraId="703A5CD2" w14:textId="5164237F" w:rsidR="009D694D" w:rsidRPr="00880F53" w:rsidRDefault="00880F53">
      <w:r w:rsidRPr="00880F53">
        <w:t>[</w:t>
      </w:r>
      <w:r>
        <w:t>ĐÚNG</w:t>
      </w:r>
      <w:r w:rsidRPr="00880F53">
        <w:t xml:space="preserve">] </w:t>
      </w:r>
      <w:r w:rsidR="00000000" w:rsidRPr="00880F53">
        <w:t xml:space="preserve">d) Khi </w:t>
      </w:r>
      <w:proofErr w:type="spellStart"/>
      <w:r w:rsidR="00000000" w:rsidRPr="00880F53">
        <w:t>chạy</w:t>
      </w:r>
      <w:proofErr w:type="spellEnd"/>
      <w:r w:rsidR="00000000" w:rsidRPr="00880F53">
        <w:t xml:space="preserve"> </w:t>
      </w:r>
      <w:proofErr w:type="spellStart"/>
      <w:r w:rsidR="00000000" w:rsidRPr="00880F53">
        <w:t>chương</w:t>
      </w:r>
      <w:proofErr w:type="spellEnd"/>
      <w:r w:rsidR="00000000" w:rsidRPr="00880F53">
        <w:t xml:space="preserve"> </w:t>
      </w:r>
      <w:proofErr w:type="spellStart"/>
      <w:r w:rsidR="00000000" w:rsidRPr="00880F53">
        <w:t>trình</w:t>
      </w:r>
      <w:proofErr w:type="spellEnd"/>
      <w:r w:rsidR="00000000" w:rsidRPr="00880F53">
        <w:t xml:space="preserve"> in ra kết quả là 25</w:t>
      </w:r>
    </w:p>
    <w:p w14:paraId="0A07E0F9" w14:textId="77777777" w:rsidR="009D694D" w:rsidRPr="00880F53" w:rsidRDefault="00000000">
      <w:r w:rsidRPr="00880F53">
        <w:rPr>
          <w:b/>
        </w:rPr>
        <w:t>Câu 36. Cho chương trình Python sau:</w:t>
      </w:r>
    </w:p>
    <w:p w14:paraId="6B4E6D85" w14:textId="77777777" w:rsidR="009D694D" w:rsidRPr="00880F53" w:rsidRDefault="00000000">
      <w:pPr>
        <w:ind w:left="400"/>
      </w:pPr>
      <w:r w:rsidRPr="00880F53">
        <w:rPr>
          <w:rFonts w:ascii="Courier New" w:hAnsi="Courier New"/>
        </w:rPr>
        <w:lastRenderedPageBreak/>
        <w:t>1 def cong(a,b):</w:t>
      </w:r>
      <w:r w:rsidRPr="00880F53">
        <w:rPr>
          <w:rFonts w:ascii="Courier New" w:hAnsi="Courier New"/>
        </w:rPr>
        <w:br/>
        <w:t>2     x=a+b</w:t>
      </w:r>
      <w:r w:rsidRPr="00880F53">
        <w:rPr>
          <w:rFonts w:ascii="Courier New" w:hAnsi="Courier New"/>
        </w:rPr>
        <w:br/>
        <w:t>3     return x</w:t>
      </w:r>
      <w:r w:rsidRPr="00880F53">
        <w:rPr>
          <w:rFonts w:ascii="Courier New" w:hAnsi="Courier New"/>
        </w:rPr>
        <w:br/>
        <w:t>4 print(cong(5,2))</w:t>
      </w:r>
    </w:p>
    <w:p w14:paraId="3ACC88F1" w14:textId="09B2A80A" w:rsidR="009D694D" w:rsidRPr="00880F53" w:rsidRDefault="00880F53">
      <w:r w:rsidRPr="00880F53">
        <w:t>[</w:t>
      </w:r>
      <w:r>
        <w:t>ĐÚNG</w:t>
      </w:r>
      <w:r w:rsidRPr="00880F53">
        <w:t xml:space="preserve">] </w:t>
      </w:r>
      <w:r w:rsidR="00000000" w:rsidRPr="00880F53">
        <w:t xml:space="preserve">a) </w:t>
      </w:r>
      <w:proofErr w:type="spellStart"/>
      <w:r w:rsidR="00000000" w:rsidRPr="00880F53">
        <w:t>Hàm</w:t>
      </w:r>
      <w:proofErr w:type="spellEnd"/>
      <w:r w:rsidR="00000000" w:rsidRPr="00880F53">
        <w:t xml:space="preserve"> </w:t>
      </w:r>
      <w:proofErr w:type="spellStart"/>
      <w:r w:rsidR="00000000" w:rsidRPr="00880F53">
        <w:t>cong</w:t>
      </w:r>
      <w:proofErr w:type="spellEnd"/>
      <w:r w:rsidR="00000000" w:rsidRPr="00880F53">
        <w:t>(</w:t>
      </w:r>
      <w:proofErr w:type="spellStart"/>
      <w:proofErr w:type="gramStart"/>
      <w:r w:rsidR="00000000" w:rsidRPr="00880F53">
        <w:t>a,b</w:t>
      </w:r>
      <w:proofErr w:type="spellEnd"/>
      <w:proofErr w:type="gramEnd"/>
      <w:r w:rsidR="00000000" w:rsidRPr="00880F53">
        <w:t xml:space="preserve">) </w:t>
      </w:r>
      <w:proofErr w:type="spellStart"/>
      <w:r w:rsidR="00000000" w:rsidRPr="00880F53">
        <w:t>là</w:t>
      </w:r>
      <w:proofErr w:type="spellEnd"/>
      <w:r w:rsidR="00000000" w:rsidRPr="00880F53">
        <w:t xml:space="preserve"> </w:t>
      </w:r>
      <w:proofErr w:type="spellStart"/>
      <w:r w:rsidR="00000000" w:rsidRPr="00880F53">
        <w:t>hàm</w:t>
      </w:r>
      <w:proofErr w:type="spellEnd"/>
      <w:r w:rsidR="00000000" w:rsidRPr="00880F53">
        <w:t xml:space="preserve"> trả lại giá trị</w:t>
      </w:r>
    </w:p>
    <w:p w14:paraId="53AE68AE" w14:textId="4144EA82" w:rsidR="009D694D" w:rsidRPr="00880F53" w:rsidRDefault="00880F53">
      <w:r w:rsidRPr="00880F53">
        <w:t>[</w:t>
      </w:r>
      <w:r>
        <w:t>ĐÚNG</w:t>
      </w:r>
      <w:r w:rsidRPr="00880F53">
        <w:t xml:space="preserve">] </w:t>
      </w:r>
      <w:r w:rsidR="00000000" w:rsidRPr="00880F53">
        <w:t xml:space="preserve">b) </w:t>
      </w:r>
      <w:proofErr w:type="spellStart"/>
      <w:r w:rsidR="00000000" w:rsidRPr="00880F53">
        <w:t>Chương</w:t>
      </w:r>
      <w:proofErr w:type="spellEnd"/>
      <w:r w:rsidR="00000000" w:rsidRPr="00880F53">
        <w:t xml:space="preserve"> </w:t>
      </w:r>
      <w:proofErr w:type="spellStart"/>
      <w:r w:rsidR="00000000" w:rsidRPr="00880F53">
        <w:t>trình</w:t>
      </w:r>
      <w:proofErr w:type="spellEnd"/>
      <w:r w:rsidR="00000000" w:rsidRPr="00880F53">
        <w:t xml:space="preserve"> </w:t>
      </w:r>
      <w:proofErr w:type="spellStart"/>
      <w:r w:rsidR="00000000" w:rsidRPr="00880F53">
        <w:t>thực</w:t>
      </w:r>
      <w:proofErr w:type="spellEnd"/>
      <w:r w:rsidR="00000000" w:rsidRPr="00880F53">
        <w:t xml:space="preserve"> </w:t>
      </w:r>
      <w:proofErr w:type="spellStart"/>
      <w:r w:rsidR="00000000" w:rsidRPr="00880F53">
        <w:t>hiện</w:t>
      </w:r>
      <w:proofErr w:type="spellEnd"/>
      <w:r w:rsidR="00000000" w:rsidRPr="00880F53">
        <w:t xml:space="preserve"> tính tổng hai số nguyên</w:t>
      </w:r>
    </w:p>
    <w:p w14:paraId="64F2C0F6" w14:textId="303AB235" w:rsidR="009D694D" w:rsidRPr="00880F53" w:rsidRDefault="00880F53">
      <w:r w:rsidRPr="00880F53">
        <w:t>[</w:t>
      </w:r>
      <w:r>
        <w:t>SAI</w:t>
      </w:r>
      <w:r w:rsidRPr="00880F53">
        <w:t xml:space="preserve">] </w:t>
      </w:r>
      <w:r w:rsidR="00000000" w:rsidRPr="00880F53">
        <w:t xml:space="preserve">c) </w:t>
      </w:r>
      <w:proofErr w:type="spellStart"/>
      <w:r w:rsidR="00000000" w:rsidRPr="00880F53">
        <w:t>Nếu</w:t>
      </w:r>
      <w:proofErr w:type="spellEnd"/>
      <w:r w:rsidR="00000000" w:rsidRPr="00880F53">
        <w:t xml:space="preserve"> </w:t>
      </w:r>
      <w:proofErr w:type="spellStart"/>
      <w:r w:rsidR="00000000" w:rsidRPr="00880F53">
        <w:t>bỏ</w:t>
      </w:r>
      <w:proofErr w:type="spellEnd"/>
      <w:r w:rsidR="00000000" w:rsidRPr="00880F53">
        <w:t xml:space="preserve"> </w:t>
      </w:r>
      <w:proofErr w:type="spellStart"/>
      <w:r w:rsidR="00000000" w:rsidRPr="00880F53">
        <w:t>lệnh</w:t>
      </w:r>
      <w:proofErr w:type="spellEnd"/>
      <w:r w:rsidR="00000000" w:rsidRPr="00880F53">
        <w:t xml:space="preserve"> return(x) ở dòng 3 thì khi chạy chương trình in ra 7</w:t>
      </w:r>
    </w:p>
    <w:p w14:paraId="4FE190D5" w14:textId="4AE36E9B" w:rsidR="009D694D" w:rsidRDefault="00880F53">
      <w:r w:rsidRPr="00880F53">
        <w:t>[</w:t>
      </w:r>
      <w:r>
        <w:t>ĐÚNG</w:t>
      </w:r>
      <w:r w:rsidRPr="00880F53">
        <w:t xml:space="preserve">] </w:t>
      </w:r>
      <w:r w:rsidR="00000000" w:rsidRPr="00880F53">
        <w:t>d) Khi ch</w:t>
      </w:r>
      <w:proofErr w:type="spellStart"/>
      <w:r w:rsidR="00000000" w:rsidRPr="00880F53">
        <w:t>ạy</w:t>
      </w:r>
      <w:proofErr w:type="spellEnd"/>
      <w:r w:rsidR="00000000" w:rsidRPr="00880F53">
        <w:t xml:space="preserve"> </w:t>
      </w:r>
      <w:proofErr w:type="spellStart"/>
      <w:r w:rsidR="00000000" w:rsidRPr="00880F53">
        <w:t>chương</w:t>
      </w:r>
      <w:proofErr w:type="spellEnd"/>
      <w:r w:rsidR="00000000" w:rsidRPr="00880F53">
        <w:t xml:space="preserve"> </w:t>
      </w:r>
      <w:proofErr w:type="spellStart"/>
      <w:r w:rsidR="00000000" w:rsidRPr="00880F53">
        <w:t>trình</w:t>
      </w:r>
      <w:proofErr w:type="spellEnd"/>
      <w:r w:rsidR="00000000" w:rsidRPr="00880F53">
        <w:t xml:space="preserve"> in </w:t>
      </w:r>
      <w:proofErr w:type="spellStart"/>
      <w:r w:rsidR="00000000" w:rsidRPr="00880F53">
        <w:t>ra</w:t>
      </w:r>
      <w:proofErr w:type="spellEnd"/>
      <w:r w:rsidR="00000000" w:rsidRPr="00880F53">
        <w:t xml:space="preserve"> 7</w:t>
      </w:r>
    </w:p>
    <w:p w14:paraId="7059ACC2" w14:textId="77777777" w:rsidR="00880F53" w:rsidRPr="00880F53" w:rsidRDefault="00880F53" w:rsidP="00880F53">
      <w:pPr>
        <w:rPr>
          <w:b/>
          <w:bCs/>
        </w:rPr>
      </w:pPr>
      <w:proofErr w:type="spellStart"/>
      <w:r w:rsidRPr="00880F53">
        <w:rPr>
          <w:b/>
          <w:bCs/>
        </w:rPr>
        <w:t>Câu</w:t>
      </w:r>
      <w:proofErr w:type="spellEnd"/>
      <w:r w:rsidRPr="00880F53">
        <w:rPr>
          <w:b/>
          <w:bCs/>
        </w:rPr>
        <w:t xml:space="preserve"> 4 (</w:t>
      </w:r>
      <w:proofErr w:type="spellStart"/>
      <w:r w:rsidRPr="00880F53">
        <w:rPr>
          <w:b/>
          <w:bCs/>
        </w:rPr>
        <w:t>Phần</w:t>
      </w:r>
      <w:proofErr w:type="spellEnd"/>
      <w:r w:rsidRPr="00880F53">
        <w:rPr>
          <w:b/>
          <w:bCs/>
        </w:rPr>
        <w:t xml:space="preserve"> </w:t>
      </w:r>
      <w:proofErr w:type="spellStart"/>
      <w:r w:rsidRPr="00880F53">
        <w:rPr>
          <w:b/>
          <w:bCs/>
        </w:rPr>
        <w:t>lặp</w:t>
      </w:r>
      <w:proofErr w:type="spellEnd"/>
      <w:r w:rsidRPr="00880F53">
        <w:rPr>
          <w:b/>
          <w:bCs/>
        </w:rPr>
        <w:t xml:space="preserve"> </w:t>
      </w:r>
      <w:proofErr w:type="spellStart"/>
      <w:r w:rsidRPr="00880F53">
        <w:rPr>
          <w:b/>
          <w:bCs/>
        </w:rPr>
        <w:t>lại</w:t>
      </w:r>
      <w:proofErr w:type="spellEnd"/>
      <w:r w:rsidRPr="00880F53">
        <w:rPr>
          <w:b/>
          <w:bCs/>
        </w:rPr>
        <w:t xml:space="preserve">). Cho </w:t>
      </w:r>
      <w:proofErr w:type="spellStart"/>
      <w:r w:rsidRPr="00880F53">
        <w:rPr>
          <w:b/>
          <w:bCs/>
        </w:rPr>
        <w:t>chương</w:t>
      </w:r>
      <w:proofErr w:type="spellEnd"/>
      <w:r w:rsidRPr="00880F53">
        <w:rPr>
          <w:b/>
          <w:bCs/>
        </w:rPr>
        <w:t xml:space="preserve"> </w:t>
      </w:r>
      <w:proofErr w:type="spellStart"/>
      <w:r w:rsidRPr="00880F53">
        <w:rPr>
          <w:b/>
          <w:bCs/>
        </w:rPr>
        <w:t>trình</w:t>
      </w:r>
      <w:proofErr w:type="spellEnd"/>
      <w:r w:rsidRPr="00880F53">
        <w:rPr>
          <w:b/>
          <w:bCs/>
        </w:rPr>
        <w:t xml:space="preserve"> Python </w:t>
      </w:r>
      <w:proofErr w:type="spellStart"/>
      <w:r w:rsidRPr="00880F53">
        <w:rPr>
          <w:b/>
          <w:bCs/>
        </w:rPr>
        <w:t>sau</w:t>
      </w:r>
      <w:proofErr w:type="spellEnd"/>
      <w:r w:rsidRPr="00880F53">
        <w:rPr>
          <w:b/>
          <w:bCs/>
        </w:rPr>
        <w:t>:</w:t>
      </w:r>
    </w:p>
    <w:p w14:paraId="3B456F82" w14:textId="77777777" w:rsidR="00880F53" w:rsidRDefault="00880F53" w:rsidP="00880F53">
      <w:r>
        <w:t>1 n=int(</w:t>
      </w:r>
      <w:proofErr w:type="gramStart"/>
      <w:r>
        <w:t>input(</w:t>
      </w:r>
      <w:proofErr w:type="gramEnd"/>
      <w:r>
        <w:t>))</w:t>
      </w:r>
    </w:p>
    <w:p w14:paraId="71D3B0C1" w14:textId="77777777" w:rsidR="00880F53" w:rsidRDefault="00880F53" w:rsidP="00880F53">
      <w:r>
        <w:t>2 A</w:t>
      </w:r>
      <w:proofErr w:type="gramStart"/>
      <w:r>
        <w:t>=[</w:t>
      </w:r>
      <w:proofErr w:type="gramEnd"/>
      <w:r>
        <w:t>1,3,10,0]</w:t>
      </w:r>
    </w:p>
    <w:p w14:paraId="6130D6D8" w14:textId="77777777" w:rsidR="00880F53" w:rsidRDefault="00880F53" w:rsidP="00880F53">
      <w:r>
        <w:t xml:space="preserve">3 for </w:t>
      </w:r>
      <w:proofErr w:type="spellStart"/>
      <w:r>
        <w:t>i</w:t>
      </w:r>
      <w:proofErr w:type="spellEnd"/>
      <w:r>
        <w:t xml:space="preserve"> in range (n):</w:t>
      </w:r>
    </w:p>
    <w:p w14:paraId="29AF0AB1" w14:textId="77777777" w:rsidR="00880F53" w:rsidRDefault="00880F53" w:rsidP="00880F53">
      <w:r>
        <w:t xml:space="preserve">4 </w:t>
      </w:r>
      <w:proofErr w:type="gramStart"/>
      <w:r>
        <w:t>print</w:t>
      </w:r>
      <w:proofErr w:type="gramEnd"/>
      <w:r>
        <w:t>(A[</w:t>
      </w:r>
      <w:proofErr w:type="spellStart"/>
      <w:r>
        <w:t>i</w:t>
      </w:r>
      <w:proofErr w:type="spellEnd"/>
      <w:proofErr w:type="gramStart"/>
      <w:r>
        <w:t>],end</w:t>
      </w:r>
      <w:proofErr w:type="gramEnd"/>
      <w:r>
        <w:t>=&amp;</w:t>
      </w:r>
      <w:proofErr w:type="spellStart"/>
      <w:r>
        <w:t>quot</w:t>
      </w:r>
      <w:proofErr w:type="spellEnd"/>
      <w:r>
        <w:t>; &amp;</w:t>
      </w:r>
      <w:proofErr w:type="spellStart"/>
      <w:r>
        <w:t>quot</w:t>
      </w:r>
      <w:proofErr w:type="spellEnd"/>
      <w:r>
        <w:t>;)</w:t>
      </w:r>
    </w:p>
    <w:p w14:paraId="3B39E332" w14:textId="11CD70DB" w:rsidR="00880F53" w:rsidRDefault="00880F53" w:rsidP="00880F53">
      <w:r w:rsidRPr="00880F53">
        <w:t>[</w:t>
      </w:r>
      <w:r>
        <w:t>ĐÚNG</w:t>
      </w:r>
      <w:r w:rsidRPr="00880F53">
        <w:t xml:space="preserve">] </w:t>
      </w:r>
      <w:r>
        <w:t xml:space="preserve">a)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6CDC62A" w14:textId="5AD9F873" w:rsidR="00880F53" w:rsidRDefault="00880F53" w:rsidP="00880F53">
      <w:r w:rsidRPr="00880F53">
        <w:t>[</w:t>
      </w:r>
      <w:r>
        <w:t>SAI</w:t>
      </w:r>
      <w:r w:rsidRPr="00880F53">
        <w:t xml:space="preserve">] </w:t>
      </w:r>
      <w:r>
        <w:t xml:space="preserve">b)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n=1.5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0F37FA4D" w14:textId="77777777" w:rsidR="00880F53" w:rsidRDefault="00880F53" w:rsidP="00880F53">
      <w:proofErr w:type="spellStart"/>
      <w:r>
        <w:t>đúng</w:t>
      </w:r>
      <w:proofErr w:type="spellEnd"/>
      <w:r>
        <w:t xml:space="preserve"> </w:t>
      </w:r>
      <w:proofErr w:type="spellStart"/>
      <w:r>
        <w:t>khuôn</w:t>
      </w:r>
      <w:proofErr w:type="spellEnd"/>
      <w:r>
        <w:t xml:space="preserve"> </w:t>
      </w:r>
      <w:proofErr w:type="spellStart"/>
      <w:r>
        <w:t>dạng</w:t>
      </w:r>
      <w:proofErr w:type="spellEnd"/>
    </w:p>
    <w:p w14:paraId="718A028F" w14:textId="17A4FC2C" w:rsidR="00880F53" w:rsidRDefault="00880F53" w:rsidP="00880F53">
      <w:r w:rsidRPr="00880F53">
        <w:t>[</w:t>
      </w:r>
      <w:r>
        <w:t>ĐÚNG</w:t>
      </w:r>
      <w:r w:rsidRPr="00880F53">
        <w:t xml:space="preserve">] </w:t>
      </w:r>
      <w:r>
        <w:t xml:space="preserve">c)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n=5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569116B1" w14:textId="77777777" w:rsidR="00880F53" w:rsidRDefault="00880F53" w:rsidP="00880F53"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186EAB2B" w14:textId="627C3D24" w:rsidR="00880F53" w:rsidRPr="00880F53" w:rsidRDefault="00880F53" w:rsidP="00880F53">
      <w:r w:rsidRPr="00880F53">
        <w:t>[</w:t>
      </w:r>
      <w:r>
        <w:t>SAI</w:t>
      </w:r>
      <w:r w:rsidRPr="00880F53">
        <w:t xml:space="preserve">] </w:t>
      </w:r>
      <w:r>
        <w:t xml:space="preserve">d)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n=3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1 3 10 0</w:t>
      </w:r>
    </w:p>
    <w:p w14:paraId="41F4713F" w14:textId="5A637977" w:rsidR="009D694D" w:rsidRPr="00880F53" w:rsidRDefault="009D694D"/>
    <w:sectPr w:rsidR="009D694D" w:rsidRPr="00880F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3925337">
    <w:abstractNumId w:val="8"/>
  </w:num>
  <w:num w:numId="2" w16cid:durableId="342056017">
    <w:abstractNumId w:val="6"/>
  </w:num>
  <w:num w:numId="3" w16cid:durableId="1903182">
    <w:abstractNumId w:val="5"/>
  </w:num>
  <w:num w:numId="4" w16cid:durableId="896625783">
    <w:abstractNumId w:val="4"/>
  </w:num>
  <w:num w:numId="5" w16cid:durableId="1634099924">
    <w:abstractNumId w:val="7"/>
  </w:num>
  <w:num w:numId="6" w16cid:durableId="1128087313">
    <w:abstractNumId w:val="3"/>
  </w:num>
  <w:num w:numId="7" w16cid:durableId="878080630">
    <w:abstractNumId w:val="2"/>
  </w:num>
  <w:num w:numId="8" w16cid:durableId="22555514">
    <w:abstractNumId w:val="1"/>
  </w:num>
  <w:num w:numId="9" w16cid:durableId="141551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5DA"/>
    <w:rsid w:val="0020035E"/>
    <w:rsid w:val="0029639D"/>
    <w:rsid w:val="00326F90"/>
    <w:rsid w:val="00464A45"/>
    <w:rsid w:val="00880F53"/>
    <w:rsid w:val="009D694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5566AD"/>
  <w14:defaultImageDpi w14:val="300"/>
  <w15:docId w15:val="{6C49F3E5-EF12-4607-8757-CBBFE6BC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1351</Words>
  <Characters>7704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HACHIII DZ</cp:lastModifiedBy>
  <cp:revision>2</cp:revision>
  <dcterms:created xsi:type="dcterms:W3CDTF">2026-05-08T12:01:00Z</dcterms:created>
  <dcterms:modified xsi:type="dcterms:W3CDTF">2026-05-08T12:01:00Z</dcterms:modified>
  <cp:category/>
</cp:coreProperties>
</file>